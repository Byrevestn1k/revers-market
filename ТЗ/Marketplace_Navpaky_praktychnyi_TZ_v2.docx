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МАРКЕТПЛЕЙС НАВПАКИ</w:t>
      </w:r>
    </w:p>
    <w:p>
      <w:pPr>
        <w:pStyle w:val="Subtitle"/>
      </w:pPr>
      <w:r>
        <w:t>Практичний ТЗ-путівник для власника проєкту та AI-агента</w:t>
      </w:r>
    </w:p>
    <w:p>
      <w:r>
        <w:t>Версія 2.0 — покроковий робочий документ. Цей документ зроблений так, щоб власник проєкту міг рухатися послідовно: виконати свої дії → передати AI конкретне завдання → протестувати → перевірити критерії → зробити Git commit → перейти далі.</w:t>
      </w:r>
    </w:p>
    <w:p>
      <w:pPr>
        <w:pStyle w:val="Heading1"/>
      </w:pPr>
      <w:r>
        <w:t>Як користуватися цим документом</w:t>
      </w:r>
    </w:p>
    <w:p>
      <w:r>
        <w:t>Не потрібно вставляти AI весь документ. На кожному етапі копіюється лише блок «ГОТОВЕ ЗАВДАННЯ ДЛЯ AI». AI не має права самостійно переходити до наступного кроку. Після виконання користувач тестує результат. Якщо тест не пройдений — AI виправляє лише поточний крок. Якщо тест пройдений — створюється Git commit і починається наступний крок.</w:t>
      </w:r>
    </w:p>
    <w:p>
      <w:pPr>
        <w:pStyle w:val="Heading2"/>
      </w:pPr>
      <w:r>
        <w:t>Базовий цикл кожного кроку</w:t>
      </w:r>
    </w:p>
    <w:p>
      <w:pPr>
        <w:pStyle w:val="ListNumber"/>
      </w:pPr>
      <w:r>
        <w:t>Прочитати «Для мене».</w:t>
      </w:r>
    </w:p>
    <w:p>
      <w:pPr>
        <w:pStyle w:val="ListNumber"/>
      </w:pPr>
      <w:r>
        <w:t>Виконати дії, які може виконати лише людина.</w:t>
      </w:r>
    </w:p>
    <w:p>
      <w:pPr>
        <w:pStyle w:val="ListNumber"/>
      </w:pPr>
      <w:r>
        <w:t>Скопіювати AI весь блок від «ПОЧАТОК ЗАВДАННЯ» до «КІНЕЦЬ ЗАВДАННЯ».</w:t>
      </w:r>
    </w:p>
    <w:p>
      <w:pPr>
        <w:pStyle w:val="ListNumber"/>
      </w:pPr>
      <w:r>
        <w:t>Дочекатися завершення AI та прочитати його звіт.</w:t>
      </w:r>
    </w:p>
    <w:p>
      <w:pPr>
        <w:pStyle w:val="ListNumber"/>
      </w:pPr>
      <w:r>
        <w:t>Виконати «Тестування».</w:t>
      </w:r>
    </w:p>
    <w:p>
      <w:pPr>
        <w:pStyle w:val="ListNumber"/>
      </w:pPr>
      <w:r>
        <w:t>Перевірити «Критерії успіху».</w:t>
      </w:r>
    </w:p>
    <w:p>
      <w:pPr>
        <w:pStyle w:val="ListNumber"/>
      </w:pPr>
      <w:r>
        <w:t>Якщо є проблема — дати AI блок «Виправлення».</w:t>
      </w:r>
    </w:p>
    <w:p>
      <w:pPr>
        <w:pStyle w:val="ListNumber"/>
      </w:pPr>
      <w:r>
        <w:t>Якщо все добре — зробити Git commit.</w:t>
      </w:r>
    </w:p>
    <w:p>
      <w:pPr>
        <w:pStyle w:val="ListNumber"/>
      </w:pPr>
      <w:r>
        <w:t>Тільки після commit перейти до наступного кроку.</w:t>
      </w:r>
    </w:p>
    <w:p>
      <w:pPr>
        <w:pStyle w:val="Heading1"/>
      </w:pPr>
      <w:r>
        <w:t>КРОК 1. Підготувати комп’ютер і встановити інструменти</w:t>
      </w:r>
    </w:p>
    <w:p>
      <w:pPr>
        <w:pStyle w:val="Heading2"/>
      </w:pPr>
      <w:r>
        <w:t>Для мене</w:t>
      </w:r>
    </w:p>
    <w:p>
      <w:r>
        <w:t>Тобі потрібно встановити програми, які AI не може надійно встановити замість тебе:</w:t>
        <w:br/>
        <w:t>- Cursor або VS Code;</w:t>
        <w:br/>
        <w:t>- Git;</w:t>
        <w:br/>
        <w:t>- Node.js LTS + npm;</w:t>
        <w:br/>
        <w:t>- Python 3;</w:t>
        <w:br/>
        <w:t>- Docker Desktop;</w:t>
        <w:br/>
        <w:t>- GitHub-акаунт.</w:t>
        <w:br/>
        <w:t>Створи окрему папку для проєкту. На цьому етапі не пиши код.</w:t>
      </w:r>
    </w:p>
    <w:p>
      <w:pPr>
        <w:pStyle w:val="Heading2"/>
      </w:pPr>
      <w:r>
        <w:t>ГОТОВЕ ЗАВДАННЯ ДЛЯ AI — КОПІЮВАТИ ПОВНІСТЮ</w:t>
      </w:r>
    </w:p>
    <w:p>
      <w:r>
        <w:rPr>
          <w:b/>
        </w:rPr>
        <w:t>ПОЧАТОК ЗАВДАННЯ</w:t>
        <w:br/>
      </w:r>
      <w:r>
        <w:t>Ми створюємо «Маркетплейс навпаки». Я маю невеликий досвід.</w:t>
        <w:br/>
        <w:t>Зараз ТІЛЬКИ перевір підготовленість середовища.</w:t>
        <w:br/>
        <w:br/>
        <w:t>Перевір:</w:t>
        <w:br/>
        <w:t>- Git;</w:t>
        <w:br/>
        <w:t>- Node.js/npm;</w:t>
        <w:br/>
        <w:t>- Python;</w:t>
        <w:br/>
        <w:t>- Docker;</w:t>
        <w:br/>
        <w:t>- доступність поточної папки;</w:t>
        <w:br/>
        <w:t>- чи редактор відкриває папку проєкту.</w:t>
        <w:br/>
        <w:br/>
        <w:t>Не створюй бізнес-функцій.</w:t>
        <w:br/>
        <w:t>Не створюй frontend/backend.</w:t>
        <w:br/>
        <w:t>Не встановлюй критичні програми без моєї участі.</w:t>
        <w:br/>
        <w:br/>
        <w:t>Покажи таблицю:</w:t>
        <w:br/>
        <w:t>інструмент | версія | встановлено | навіщо потрібен | моя дія, якщо відсутній.</w:t>
        <w:br/>
        <w:br/>
        <w:t>Коли перевірка завершена, зупинися і напиши:</w:t>
        <w:br/>
        <w:t>«КРОК 1 ГОТОВИЙ. Чекаю підтвердження користувача.»</w:t>
        <w:br/>
        <w:br/>
      </w:r>
      <w:r>
        <w:rPr>
          <w:b/>
        </w:rPr>
        <w:br/>
        <w:t>КІНЕЦЬ ЗАВДАННЯ</w:t>
      </w:r>
    </w:p>
    <w:p>
      <w:pPr>
        <w:pStyle w:val="Heading2"/>
      </w:pPr>
      <w:r>
        <w:t>Тестування</w:t>
      </w:r>
    </w:p>
    <w:p>
      <w:r>
        <w:t>У терміналі перевір:</w:t>
        <w:br/>
        <w:t>git --version</w:t>
        <w:br/>
        <w:t>node --version</w:t>
        <w:br/>
        <w:t>npm --version</w:t>
        <w:br/>
        <w:t>python --version</w:t>
        <w:br/>
        <w:t>docker --version</w:t>
        <w:br/>
        <w:br/>
        <w:t>Відкрий папку в редакторі. Переконайся, що Docker Desktop запускається.</w:t>
      </w:r>
    </w:p>
    <w:p>
      <w:pPr>
        <w:pStyle w:val="Heading2"/>
      </w:pPr>
      <w:r>
        <w:t>Критерії успіху</w:t>
      </w:r>
    </w:p>
    <w:p>
      <w:r>
        <w:t>Усі потрібні інструменти встановлені; версії визначаються; редактор бачить папку; Docker запускається.</w:t>
      </w:r>
    </w:p>
    <w:p>
      <w:pPr>
        <w:pStyle w:val="Heading2"/>
      </w:pPr>
      <w:r>
        <w:t>Якщо тест не пройдений — дати AI це завдання</w:t>
      </w:r>
    </w:p>
    <w:p>
      <w:r>
        <w:t>Повтори перевірку конкретного відсутнього інструмента. Не переходь до розробки, доки середовище не готове.</w:t>
      </w:r>
    </w:p>
    <w:p>
      <w:pPr>
        <w:pStyle w:val="IntenseQuote"/>
      </w:pPr>
      <w:r>
        <w:t>Після успіху: Git commit із коротким описом виконаного кроку.</w:t>
      </w:r>
    </w:p>
    <w:p>
      <w:pPr>
        <w:pStyle w:val="Heading1"/>
      </w:pPr>
      <w:r>
        <w:t>КРОК 2. Створити базовий каркас вебпроєкту</w:t>
      </w:r>
    </w:p>
    <w:p>
      <w:pPr>
        <w:pStyle w:val="Heading2"/>
      </w:pPr>
      <w:r>
        <w:t>Для мене</w:t>
      </w:r>
    </w:p>
    <w:p>
      <w:r>
        <w:t>Створи/відкрий порожню папку проєкту в Cursor/VS Code. Запусти AI Agent і встав блок праворуч. "</w:t>
        <w:br/>
        <w:t>Якщо AI попросить виконати дію, яку він не може зробити сам, виконай її і повернися до нього.</w:t>
      </w:r>
    </w:p>
    <w:p>
      <w:pPr>
        <w:pStyle w:val="Heading2"/>
      </w:pPr>
      <w:r>
        <w:t>ГОТОВЕ ЗАВДАННЯ ДЛЯ AI — КОПІЮВАТИ ПОВНІСТЮ</w:t>
      </w:r>
    </w:p>
    <w:p>
      <w:r>
        <w:rPr>
          <w:b/>
        </w:rPr>
        <w:t>ПОЧАТОК ЗАВДАННЯ</w:t>
        <w:br/>
      </w:r>
      <w:r>
        <w:t>Крок 1 завершено. Виконуємо ТІЛЬКИ КРОК 2.</w:t>
        <w:br/>
        <w:br/>
        <w:t>Потрібен мінімальний каркас вебпроєкту, без marketplace-функцій.</w:t>
        <w:br/>
        <w:br/>
        <w:t>Врахуй майбутнє:</w:t>
        <w:br/>
        <w:t>- frontend зараз;</w:t>
        <w:br/>
        <w:t>- backend/API;</w:t>
        <w:br/>
        <w:t>- PostgreSQL/PostGIS;</w:t>
        <w:br/>
        <w:t>- Flutter у майбутньому;</w:t>
        <w:br/>
        <w:t>- карти;</w:t>
        <w:br/>
        <w:t>- чат;</w:t>
        <w:br/>
        <w:t>- AI;</w:t>
        <w:br/>
        <w:t>- нові міста та країни.</w:t>
        <w:br/>
        <w:br/>
        <w:t>Завдання:</w:t>
        <w:br/>
        <w:t>1. Перевір папку.</w:t>
        <w:br/>
        <w:t>2. Створи чисту структуру frontend/backend.</w:t>
        <w:br/>
        <w:t>3. Підготуй базовий frontend.</w:t>
        <w:br/>
        <w:t>4. Підготуй базовий backend.</w:t>
        <w:br/>
        <w:t>5. Створи README.md.</w:t>
        <w:br/>
        <w:t>6. Створи .gitignore.</w:t>
        <w:br/>
        <w:t>7. Створи .env.example.</w:t>
        <w:br/>
        <w:t>8. Створи docs/SETUP.md.</w:t>
        <w:br/>
        <w:t>9. Додай backend health endpoint.</w:t>
        <w:br/>
        <w:t>10. Налаштуй локальний запуск frontend і backend.</w:t>
        <w:br/>
        <w:t>11. Не створюй реєстрацію, профіль, товари, карти, чат, замовлення або рейтинг.</w:t>
        <w:br/>
        <w:t>12. Не зберігай секрети у коді.</w:t>
        <w:br/>
        <w:t>13. Не відкривай локальний сервер або БД у публічний інтернет.</w:t>
        <w:br/>
        <w:br/>
        <w:t>Після виконання:</w:t>
        <w:br/>
        <w:t>- запусти build/test/health checks;</w:t>
        <w:br/>
        <w:t>- покажи дерево проєкту;</w:t>
        <w:br/>
        <w:t>- покажи створені та змінені файли;</w:t>
        <w:br/>
        <w:t>- покажи команди запуску;</w:t>
        <w:br/>
        <w:t>- поясни результат простими словами.</w:t>
        <w:br/>
        <w:br/>
        <w:t>Якщо все пройшло, напиши:</w:t>
        <w:br/>
        <w:t>«КРОК 2 ГОТОВИЙ. Чекаю підтвердження користувача.»</w:t>
        <w:br/>
      </w:r>
      <w:r>
        <w:rPr>
          <w:b/>
        </w:rPr>
        <w:br/>
        <w:t>КІНЕЦЬ ЗАВДАННЯ</w:t>
      </w:r>
    </w:p>
    <w:p>
      <w:pPr>
        <w:pStyle w:val="Heading2"/>
      </w:pPr>
      <w:r>
        <w:t>Тестування</w:t>
      </w:r>
    </w:p>
    <w:p>
      <w:r>
        <w:t>Запусти frontend.</w:t>
        <w:br/>
        <w:t>Запусти backend.</w:t>
        <w:br/>
        <w:t>Відкрий health endpoint.</w:t>
        <w:br/>
        <w:t>Перевір, що README/SETUP дозволяють іншій людині повторити запуск.</w:t>
        <w:br/>
        <w:t>Перевір, що .env не відстежується Git.</w:t>
        <w:br/>
        <w:t>Відкрий сайт у браузері.</w:t>
      </w:r>
    </w:p>
    <w:p>
      <w:pPr>
        <w:pStyle w:val="Heading2"/>
      </w:pPr>
      <w:r>
        <w:t>Критерії успіху</w:t>
      </w:r>
    </w:p>
    <w:p>
      <w:r>
        <w:t>Frontend відкривається; backend працює; health endpoint відповідає; проєкт має зрозумілу структуру; секретів у Git немає; жодної бізнес-функції ще не додано.</w:t>
      </w:r>
    </w:p>
    <w:p>
      <w:pPr>
        <w:pStyle w:val="Heading2"/>
      </w:pPr>
      <w:r>
        <w:t>Якщо тест не пройдений — дати AI це завдання</w:t>
      </w:r>
    </w:p>
    <w:p>
      <w:r>
        <w:t>КРОК 2 НЕ ПРОЙДЕНО. Знайди причину проблеми, виправ тільки її. Не додавай нових функцій. Після виправлення повтори всі перевірки кроку 2.</w:t>
      </w:r>
    </w:p>
    <w:p>
      <w:pPr>
        <w:pStyle w:val="IntenseQuote"/>
      </w:pPr>
      <w:r>
        <w:t>Після успіху: Git commit із коротким описом виконаного кроку.</w:t>
      </w:r>
    </w:p>
    <w:p>
      <w:pPr>
        <w:pStyle w:val="Heading1"/>
      </w:pPr>
      <w:r>
        <w:t>КРОК 3. Git і контрольна точка</w:t>
      </w:r>
    </w:p>
    <w:p>
      <w:pPr>
        <w:pStyle w:val="Heading2"/>
      </w:pPr>
      <w:r>
        <w:t>Для мене</w:t>
      </w:r>
    </w:p>
    <w:p>
      <w:r>
        <w:t>Створи GitHub repository, якщо його ще немає. Не передавай AI пароль. Попроси AI підготувати перший commit.</w:t>
      </w:r>
    </w:p>
    <w:p>
      <w:pPr>
        <w:pStyle w:val="Heading2"/>
      </w:pPr>
      <w:r>
        <w:t>ГОТОВЕ ЗАВДАННЯ ДЛЯ AI — КОПІЮВАТИ ПОВНІСТЮ</w:t>
      </w:r>
    </w:p>
    <w:p>
      <w:r>
        <w:rPr>
          <w:b/>
        </w:rPr>
        <w:t>ПОЧАТОК ЗАВДАННЯ</w:t>
        <w:br/>
      </w:r>
      <w:r>
        <w:t>Крок 2 пройдено. Виконуй ТІЛЬКИ Git-крок.</w:t>
        <w:br/>
        <w:br/>
        <w:t>Перевір:</w:t>
        <w:br/>
        <w:t>- git status;</w:t>
        <w:br/>
        <w:t>- .gitignore;</w:t>
        <w:br/>
        <w:t>- відсутність .env/secrets;</w:t>
        <w:br/>
        <w:t>- запуск базового проєкту.</w:t>
        <w:br/>
        <w:br/>
        <w:t>Створи перший commit.</w:t>
        <w:br/>
        <w:t>Якщо remote вже налаштований — перевір його.</w:t>
        <w:br/>
        <w:t>Не змінюй функціональність.</w:t>
        <w:br/>
        <w:br/>
        <w:t>Покажи commit hash, git status і список файлів у commit.</w:t>
        <w:br/>
        <w:t>Напиши:</w:t>
        <w:br/>
        <w:t>«КРОК 3 ГОТОВИЙ. Чекаю підтвердження користувача.»</w:t>
        <w:br/>
      </w:r>
      <w:r>
        <w:rPr>
          <w:b/>
        </w:rPr>
        <w:br/>
        <w:t>КІНЕЦЬ ЗАВДАННЯ</w:t>
      </w:r>
    </w:p>
    <w:p>
      <w:pPr>
        <w:pStyle w:val="Heading2"/>
      </w:pPr>
      <w:r>
        <w:t>Тестування</w:t>
      </w:r>
    </w:p>
    <w:p>
      <w:r>
        <w:t>Виконай git status. Перевір, що .env не tracked. Перевір commit history. За можливості клонування у тестову папку та запуск із SETUP.md.</w:t>
      </w:r>
    </w:p>
    <w:p>
      <w:pPr>
        <w:pStyle w:val="Heading2"/>
      </w:pPr>
      <w:r>
        <w:t>Критерії успіху</w:t>
      </w:r>
    </w:p>
    <w:p>
      <w:r>
        <w:t>Є чистий commit; секрети не потрапили до Git; проєкт можна відновити з репозиторію.</w:t>
      </w:r>
    </w:p>
    <w:p>
      <w:pPr>
        <w:pStyle w:val="Heading2"/>
      </w:pPr>
      <w:r>
        <w:t>Якщо тест не пройдений — дати AI це завдання</w:t>
      </w:r>
    </w:p>
    <w:p>
      <w:r>
        <w:t>Виправ тільки Git/ignore/documentation проблему та повтори перевірку.</w:t>
      </w:r>
    </w:p>
    <w:p>
      <w:pPr>
        <w:pStyle w:val="IntenseQuote"/>
      </w:pPr>
      <w:r>
        <w:t>Після успіху: Git commit із коротким описом виконаного кроку.</w:t>
      </w:r>
    </w:p>
    <w:p>
      <w:pPr>
        <w:pStyle w:val="Heading1"/>
      </w:pPr>
      <w:r>
        <w:t>КРОК 4. Архітектура проєкту</w:t>
      </w:r>
    </w:p>
    <w:p>
      <w:pPr>
        <w:pStyle w:val="Heading2"/>
      </w:pPr>
      <w:r>
        <w:t>Для мене</w:t>
      </w:r>
    </w:p>
    <w:p>
      <w:r>
        <w:t>На цьому кроці не треба вимагати від AI програмування. Спочатку фіксуємо архітектуру, щоб через місяць не переробляти весь проєкт.</w:t>
      </w:r>
    </w:p>
    <w:p>
      <w:pPr>
        <w:pStyle w:val="Heading2"/>
      </w:pPr>
      <w:r>
        <w:t>ГОТОВЕ ЗАВДАННЯ ДЛЯ AI — КОПІЮВАТИ ПОВНІСТЮ</w:t>
      </w:r>
    </w:p>
    <w:p>
      <w:r>
        <w:rPr>
          <w:b/>
        </w:rPr>
        <w:t>ПОЧАТОК ЗАВДАННЯ</w:t>
        <w:br/>
      </w:r>
      <w:r>
        <w:t>Крок 3 пройдено. Виконуй ТІЛЬКИ КРОК 4.</w:t>
        <w:br/>
        <w:br/>
        <w:t>Створи docs/ARCHITECTURE.md та схему архітектури.</w:t>
        <w:br/>
        <w:br/>
        <w:t>Опиши межі:</w:t>
        <w:br/>
        <w:t>frontend → API → backend modules → database/storage/external services.</w:t>
        <w:br/>
        <w:br/>
        <w:t>Передбач модулі:</w:t>
        <w:br/>
        <w:t>auth, profiles, catalog, buy requests, offers, orders, chat, reviews, maps, notifications, moderation, logistics, AI.</w:t>
        <w:br/>
        <w:br/>
        <w:t>Передбач майбутній Flutter client через той самий API.</w:t>
        <w:br/>
        <w:t>Використай модульний моноліт як старт, а не мікросервіси.</w:t>
        <w:br/>
        <w:br/>
        <w:t>Для map/payment/AI/routing використовуй абстракції/adapters, щоб провайдера можна було замінити.</w:t>
        <w:br/>
        <w:br/>
        <w:t>Не реалізуй ці функції.</w:t>
        <w:br/>
        <w:t>Напиши:</w:t>
        <w:br/>
        <w:t>«КРОК 4 ГОТОВИЙ. Чекаю підтвердження користувача.»</w:t>
        <w:br/>
      </w:r>
      <w:r>
        <w:rPr>
          <w:b/>
        </w:rPr>
        <w:br/>
        <w:t>КІНЕЦЬ ЗАВДАННЯ</w:t>
      </w:r>
    </w:p>
    <w:p>
      <w:pPr>
        <w:pStyle w:val="Heading2"/>
      </w:pPr>
      <w:r>
        <w:t>Тестування</w:t>
      </w:r>
    </w:p>
    <w:p>
      <w:r>
        <w:t>Перевір, що frontend не має прямого доступу до БД. Перевір dependency map. Перевір, що майбутній Flutter використовуватиме API, а не окрему бізнес-логіку.</w:t>
      </w:r>
    </w:p>
    <w:p>
      <w:pPr>
        <w:pStyle w:val="Heading2"/>
      </w:pPr>
      <w:r>
        <w:t>Критерії успіху</w:t>
      </w:r>
    </w:p>
    <w:p>
      <w:r>
        <w:t>Архітектура зрозуміла; межі модулів визначені; немає зайвої мікросервісної складності; майбутнє розширення не потребує переписування ядра.</w:t>
      </w:r>
    </w:p>
    <w:p>
      <w:pPr>
        <w:pStyle w:val="Heading2"/>
      </w:pPr>
      <w:r>
        <w:t>Якщо тест не пройдений — дати AI це завдання</w:t>
      </w:r>
    </w:p>
    <w:p>
      <w:r>
        <w:t>Попроси AI виправити лише архітектурний документ і повторити перевірку.</w:t>
      </w:r>
    </w:p>
    <w:p>
      <w:pPr>
        <w:pStyle w:val="IntenseQuote"/>
      </w:pPr>
      <w:r>
        <w:t>Після успіху: Git commit із коротким описом виконаного кроку.</w:t>
      </w:r>
    </w:p>
    <w:p>
      <w:pPr>
        <w:pStyle w:val="Heading1"/>
      </w:pPr>
      <w:r>
        <w:t>КРОК 5. Спроєктувати PostgreSQL/PostGIS</w:t>
      </w:r>
    </w:p>
    <w:p>
      <w:pPr>
        <w:pStyle w:val="Heading2"/>
      </w:pPr>
      <w:r>
        <w:t>Для мене</w:t>
      </w:r>
    </w:p>
    <w:p>
      <w:r>
        <w:t>Це один із найважливіших етапів. Не дозволяй AI одразу створювати таблиці. Спочатку він показує модель, ти її переглядаєш.</w:t>
      </w:r>
    </w:p>
    <w:p>
      <w:pPr>
        <w:pStyle w:val="Heading2"/>
      </w:pPr>
      <w:r>
        <w:t>ГОТОВЕ ЗАВДАННЯ ДЛЯ AI — КОПІЮВАТИ ПОВНІСТЮ</w:t>
      </w:r>
    </w:p>
    <w:p>
      <w:r>
        <w:rPr>
          <w:b/>
        </w:rPr>
        <w:t>ПОЧАТОК ЗАВДАННЯ</w:t>
        <w:br/>
      </w:r>
      <w:r>
        <w:t>Крок 4 пройдено. Виконуй ТІЛЬКИ КРОК 5.</w:t>
        <w:br/>
        <w:br/>
        <w:t>Спроєктуй PostgreSQL + PostGIS модель.</w:t>
        <w:br/>
        <w:br/>
        <w:t>Потрібні сутності щонайменше:</w:t>
        <w:br/>
        <w:t>users, profiles, addresses, categories, products, product_images,</w:t>
        <w:br/>
        <w:t>buy_requests, offers, orders, order_items,</w:t>
        <w:br/>
        <w:t>conversations, participants, messages,</w:t>
        <w:br/>
        <w:t>reviews, notifications, reports, audit_logs.</w:t>
        <w:br/>
        <w:br/>
        <w:t>Обов'язково підтримай:</w:t>
        <w:br/>
        <w:t>- один користувач може бути покупцем і продавцем;</w:t>
        <w:br/>
        <w:t>- один buy request має багато offers;</w:t>
        <w:br/>
        <w:t>- часткове виконання одним або кількома продавцями;</w:t>
        <w:br/>
        <w:t>- індивідуальні умови offer не змінюють базовий Product;</w:t>
        <w:br/>
        <w:t>- snapshot істотних умов прийнятої пропозиції;</w:t>
        <w:br/>
        <w:t>- точна адреса приватна за замовчуванням;</w:t>
        <w:br/>
        <w:t>- геопошук через PostGIS;</w:t>
        <w:br/>
        <w:t>- майбутні міста/країни.</w:t>
        <w:br/>
        <w:br/>
        <w:t>Створи ER diagram і DATABASE.md.</w:t>
        <w:br/>
        <w:t>НЕ створюй ще повні міграції.</w:t>
        <w:br/>
        <w:br/>
        <w:t>Зупинися після показу моделі.</w:t>
        <w:br/>
      </w:r>
      <w:r>
        <w:rPr>
          <w:b/>
        </w:rPr>
        <w:br/>
        <w:t>КІНЕЦЬ ЗАВДАННЯ</w:t>
      </w:r>
    </w:p>
    <w:p>
      <w:pPr>
        <w:pStyle w:val="Heading2"/>
      </w:pPr>
      <w:r>
        <w:t>Тестування</w:t>
      </w:r>
    </w:p>
    <w:p>
      <w:r>
        <w:t>Перевір вручну 5 сценаріїв: багато продавців на один запит; часткове замовлення; індивідуальна ціна; прихована адреса; друге місто/країна без зміни структури.</w:t>
      </w:r>
    </w:p>
    <w:p>
      <w:pPr>
        <w:pStyle w:val="Heading2"/>
      </w:pPr>
      <w:r>
        <w:t>Критерії успіху</w:t>
      </w:r>
    </w:p>
    <w:p>
      <w:r>
        <w:t>Модель підтримує основний marketplace-сценарій і не прив'язана до одного міста, країни чи провайдера карт.</w:t>
      </w:r>
    </w:p>
    <w:p>
      <w:pPr>
        <w:pStyle w:val="Heading2"/>
      </w:pPr>
      <w:r>
        <w:t>Якщо тест не пройдений — дати AI це завдання</w:t>
      </w:r>
    </w:p>
    <w:p>
      <w:r>
        <w:t>Попроси AI переробити тільки модель/ERD до проходження п'яти сценаріїв.</w:t>
      </w:r>
    </w:p>
    <w:p>
      <w:pPr>
        <w:pStyle w:val="IntenseQuote"/>
      </w:pPr>
      <w:r>
        <w:t>Після успіху: Git commit із коротким описом виконаного кроку.</w:t>
      </w:r>
    </w:p>
    <w:p>
      <w:pPr>
        <w:pStyle w:val="Heading1"/>
      </w:pPr>
      <w:r>
        <w:t>КРОК 6. Реалізувати локальну БД</w:t>
      </w:r>
    </w:p>
    <w:p>
      <w:pPr>
        <w:pStyle w:val="Heading2"/>
      </w:pPr>
      <w:r>
        <w:t>Для мене</w:t>
      </w:r>
    </w:p>
    <w:p>
      <w:r>
        <w:t>Після затвердження моделі дозволяємо AI створити PostgreSQL/PostGIS через Docker і міграції.</w:t>
      </w:r>
    </w:p>
    <w:p>
      <w:pPr>
        <w:pStyle w:val="Heading2"/>
      </w:pPr>
      <w:r>
        <w:t>ГОТОВЕ ЗАВДАННЯ ДЛЯ AI — КОПІЮВАТИ ПОВНІСТЮ</w:t>
      </w:r>
    </w:p>
    <w:p>
      <w:r>
        <w:rPr>
          <w:b/>
        </w:rPr>
        <w:t>ПОЧАТОК ЗАВДАННЯ</w:t>
        <w:br/>
      </w:r>
      <w:r>
        <w:t>Крок 5 затверджено. Виконуй ТІЛЬКИ КРОК 6.</w:t>
        <w:br/>
        <w:br/>
        <w:t>1. Підніми PostgreSQL + PostGIS локально через Docker.</w:t>
        <w:br/>
        <w:t>2. Створи міграції.</w:t>
        <w:br/>
        <w:t>3. Створи seed контрольованих категорій агропродукції.</w:t>
        <w:br/>
        <w:t>4. Підключи backend.</w:t>
        <w:br/>
        <w:t>5. Додай DB health check.</w:t>
        <w:br/>
        <w:t>6. Усі секрети — environment variables.</w:t>
        <w:br/>
        <w:t>7. Створи DATABASE_SETUP.md.</w:t>
        <w:br/>
        <w:t>8. Перевір чисте створення БД з нуля.</w:t>
        <w:br/>
        <w:t>9. Не відкривай БД у публічний інтернет.</w:t>
        <w:br/>
        <w:t>10. Не створюй реєстрацію або marketplace UI.</w:t>
        <w:br/>
        <w:br/>
        <w:t>Покажи міграції, seed і результат health check.</w:t>
        <w:br/>
      </w:r>
      <w:r>
        <w:rPr>
          <w:b/>
        </w:rPr>
        <w:br/>
        <w:t>КІНЕЦЬ ЗАВДАННЯ</w:t>
      </w:r>
    </w:p>
    <w:p>
      <w:pPr>
        <w:pStyle w:val="Heading2"/>
      </w:pPr>
      <w:r>
        <w:t>Тестування</w:t>
      </w:r>
    </w:p>
    <w:p>
      <w:r>
        <w:t>Зупини БД, створи чисту БД заново, застосуй міграції та seed, запусти backend і перевір DB health.</w:t>
      </w:r>
    </w:p>
    <w:p>
      <w:pPr>
        <w:pStyle w:val="Heading2"/>
      </w:pPr>
      <w:r>
        <w:t>Критерії успіху</w:t>
      </w:r>
    </w:p>
    <w:p>
      <w:r>
        <w:t>БД відновлюється з нуля; міграції повторювані; seed працює; backend підключений; БД не публічна.</w:t>
      </w:r>
    </w:p>
    <w:p>
      <w:pPr>
        <w:pStyle w:val="Heading2"/>
      </w:pPr>
      <w:r>
        <w:t>Якщо тест не пройдений — дати AI це завдання</w:t>
      </w:r>
    </w:p>
    <w:p>
      <w:r>
        <w:t>Виправ тільки migration/connection/seed проблему і повтори clean rebuild.</w:t>
      </w:r>
    </w:p>
    <w:p>
      <w:pPr>
        <w:pStyle w:val="IntenseQuote"/>
      </w:pPr>
      <w:r>
        <w:t>Після успіху: Git commit із коротким описом виконаного кроку.</w:t>
      </w:r>
    </w:p>
    <w:p>
      <w:pPr>
        <w:pStyle w:val="Heading1"/>
      </w:pPr>
      <w:r>
        <w:t>КРОК 7. Реєстрація та авторизація</w:t>
      </w:r>
    </w:p>
    <w:p>
      <w:pPr>
        <w:pStyle w:val="Heading2"/>
      </w:pPr>
      <w:r>
        <w:t>Для мене</w:t>
      </w:r>
    </w:p>
    <w:p>
      <w:r>
        <w:t>Тепер робимо першу справжню функцію. Не намагайся одразу створити весь профіль.</w:t>
      </w:r>
    </w:p>
    <w:p>
      <w:pPr>
        <w:pStyle w:val="Heading2"/>
      </w:pPr>
      <w:r>
        <w:t>ГОТОВЕ ЗАВДАННЯ ДЛЯ AI — КОПІЮВАТИ ПОВНІСТЮ</w:t>
      </w:r>
    </w:p>
    <w:p>
      <w:r>
        <w:rPr>
          <w:b/>
        </w:rPr>
        <w:t>ПОЧАТОК ЗАВДАННЯ</w:t>
        <w:br/>
      </w:r>
      <w:r>
        <w:t>Крок 6 завершено. Виконуй ТІЛЬКИ КРОК 7.</w:t>
        <w:br/>
        <w:br/>
        <w:t>Реалізуй:</w:t>
        <w:br/>
        <w:t>- username;</w:t>
        <w:br/>
        <w:t>- country code;</w:t>
        <w:br/>
        <w:t>- phone;</w:t>
        <w:br/>
        <w:t>- password;</w:t>
        <w:br/>
        <w:t>- password confirmation;</w:t>
        <w:br/>
        <w:t>- show/hide password;</w:t>
        <w:br/>
        <w:t>- frontend/backend validation;</w:t>
        <w:br/>
        <w:t>- duplicate protection;</w:t>
        <w:br/>
        <w:t>- secure password hashing;</w:t>
        <w:br/>
        <w:t>- login/logout;</w:t>
        <w:br/>
        <w:t>- secure session/token handling;</w:t>
        <w:br/>
        <w:t>- зрозумілі помилки.</w:t>
        <w:br/>
        <w:br/>
        <w:t>Не зберігай пароль відкритим текстом.</w:t>
        <w:br/>
        <w:t>Не розкривай зайві дані через duplicate-check.</w:t>
        <w:br/>
        <w:t>Захисти authenticated endpoints.</w:t>
        <w:br/>
        <w:t>Додай unit/integration tests.</w:t>
        <w:br/>
        <w:br/>
        <w:t>Не реалізуй профіль, товари, карту, чат або orders.</w:t>
        <w:br/>
      </w:r>
      <w:r>
        <w:rPr>
          <w:b/>
        </w:rPr>
        <w:br/>
        <w:t>КІНЕЦЬ ЗАВДАННЯ</w:t>
      </w:r>
    </w:p>
    <w:p>
      <w:pPr>
        <w:pStyle w:val="Heading2"/>
      </w:pPr>
      <w:r>
        <w:t>Тестування</w:t>
      </w:r>
    </w:p>
    <w:p>
      <w:r>
        <w:t>Створи два акаунти. Перевір неправильний пароль, дублікати, password confirmation, logout і доступ до protected endpoint без авторизації. Перевір БД: пароль не відкритий.</w:t>
      </w:r>
    </w:p>
    <w:p>
      <w:pPr>
        <w:pStyle w:val="Heading2"/>
      </w:pPr>
      <w:r>
        <w:t>Критерії успіху</w:t>
      </w:r>
    </w:p>
    <w:p>
      <w:r>
        <w:t>Усі auth-сценарії працюють; паролі безпечно хешуються; захищені endpoint недоступні без авторизації; тести проходять.</w:t>
      </w:r>
    </w:p>
    <w:p>
      <w:pPr>
        <w:pStyle w:val="Heading2"/>
      </w:pPr>
      <w:r>
        <w:t>Якщо тест не пройдений — дати AI це завдання</w:t>
      </w:r>
    </w:p>
    <w:p>
      <w:r>
        <w:t>Виправ тільки auth-проблему, додай/онови тест і повтори весь auth test suite.</w:t>
      </w:r>
    </w:p>
    <w:p>
      <w:pPr>
        <w:pStyle w:val="IntenseQuote"/>
      </w:pPr>
      <w:r>
        <w:t>Після успіху: Git commit із коротким описом виконаного кроку.</w:t>
      </w:r>
    </w:p>
    <w:p>
      <w:pPr>
        <w:pStyle w:val="Heading1"/>
      </w:pPr>
      <w:r>
        <w:t>КРОК 8. Профіль і приватність</w:t>
      </w:r>
    </w:p>
    <w:p>
      <w:pPr>
        <w:pStyle w:val="Heading2"/>
      </w:pPr>
      <w:r>
        <w:t>Для мене</w:t>
      </w:r>
    </w:p>
    <w:p>
      <w:r>
        <w:t>Тепер створюємо public/private profile. Особливо перевіряй телефон і точну адресу.</w:t>
      </w:r>
    </w:p>
    <w:p>
      <w:pPr>
        <w:pStyle w:val="Heading2"/>
      </w:pPr>
      <w:r>
        <w:t>ГОТОВЕ ЗАВДАННЯ ДЛЯ AI — КОПІЮВАТИ ПОВНІСТЮ</w:t>
      </w:r>
    </w:p>
    <w:p>
      <w:r>
        <w:rPr>
          <w:b/>
        </w:rPr>
        <w:t>ПОЧАТОК ЗАВДАННЯ</w:t>
        <w:br/>
      </w:r>
      <w:r>
        <w:t>Крок 7 завершено. Виконуй ТІЛЬКИ КРОК 8.</w:t>
        <w:br/>
        <w:br/>
        <w:t>Реалізуй:</w:t>
        <w:br/>
        <w:t>- avatar;</w:t>
        <w:br/>
        <w:t>- nickname;</w:t>
        <w:br/>
        <w:t>- bio;</w:t>
        <w:br/>
        <w:t>- recovery email;</w:t>
        <w:br/>
        <w:t>- статистичні поля;</w:t>
        <w:br/>
        <w:t>- edit profile;</w:t>
        <w:br/>
        <w:t>- public profile DTO;</w:t>
        <w:br/>
        <w:t>- private profile DTO;</w:t>
        <w:br/>
        <w:t>- privacy settings;</w:t>
        <w:br/>
        <w:t>- explicit consent для розкриття телефону;</w:t>
        <w:br/>
        <w:t>- підготовку rating summary без можливості накрутки.</w:t>
        <w:br/>
        <w:br/>
        <w:t>Public profile за замовчуванням не показує точний телефон або точну адресу.</w:t>
        <w:br/>
        <w:t>Додай authorization/privacy tests.</w:t>
        <w:br/>
        <w:br/>
        <w:t>Не реалізуй повну систему відгуків.</w:t>
        <w:br/>
      </w:r>
      <w:r>
        <w:rPr>
          <w:b/>
        </w:rPr>
        <w:br/>
        <w:t>КІНЕЦЬ ЗАВДАННЯ</w:t>
      </w:r>
    </w:p>
    <w:p>
      <w:pPr>
        <w:pStyle w:val="Heading2"/>
      </w:pPr>
      <w:r>
        <w:t>Тестування</w:t>
      </w:r>
    </w:p>
    <w:p>
      <w:r>
        <w:t>Створи два акаунти й переглянь профіль одного іншим. Перевір API напряму. Перевір, що private data бачить тільки власник або дозволений сценарій.</w:t>
      </w:r>
    </w:p>
    <w:p>
      <w:pPr>
        <w:pStyle w:val="Heading2"/>
      </w:pPr>
      <w:r>
        <w:t>Критерії успіху</w:t>
      </w:r>
    </w:p>
    <w:p>
      <w:r>
        <w:t>Публічний профіль не витікає приватними даними; власник може редагувати себе; privacy перевіряється backend-ом.</w:t>
      </w:r>
    </w:p>
    <w:p>
      <w:pPr>
        <w:pStyle w:val="Heading2"/>
      </w:pPr>
      <w:r>
        <w:t>Якщо тест не пройдений — дати AI це завдання</w:t>
      </w:r>
    </w:p>
    <w:p>
      <w:r>
        <w:t>Виправ тільки privacy/authorization проблему та повтори тести.</w:t>
      </w:r>
    </w:p>
    <w:p>
      <w:pPr>
        <w:pStyle w:val="IntenseQuote"/>
      </w:pPr>
      <w:r>
        <w:t>Після успіху: Git commit із коротким описом виконаного кроку.</w:t>
      </w:r>
    </w:p>
    <w:p>
      <w:pPr>
        <w:pStyle w:val="Heading1"/>
      </w:pPr>
      <w:r>
        <w:t>КРОК 9. Дошка оголошень продавців</w:t>
      </w:r>
    </w:p>
    <w:p>
      <w:pPr>
        <w:pStyle w:val="Heading2"/>
      </w:pPr>
      <w:r>
        <w:t>Для мене</w:t>
      </w:r>
    </w:p>
    <w:p>
      <w:r>
        <w:t>Продавець повинен мати звичайну дошку товарів, як на OLX, але вона стане джерелом пропозицій для покупців.</w:t>
      </w:r>
    </w:p>
    <w:p>
      <w:pPr>
        <w:pStyle w:val="Heading2"/>
      </w:pPr>
      <w:r>
        <w:t>ГОТОВЕ ЗАВДАННЯ ДЛЯ AI — КОПІЮВАТИ ПОВНІСТЮ</w:t>
      </w:r>
    </w:p>
    <w:p>
      <w:r>
        <w:rPr>
          <w:b/>
        </w:rPr>
        <w:t>ПОЧАТОК ЗАВДАННЯ</w:t>
        <w:br/>
      </w:r>
      <w:r>
        <w:t>Крок 8 завершено. Виконуй ТІЛЬКИ КРОК 9.</w:t>
        <w:br/>
        <w:br/>
        <w:t>Реалізуй:</w:t>
        <w:br/>
        <w:t>- контрольовані категорії агропродукції;</w:t>
        <w:br/>
        <w:t>- Product CRUD;</w:t>
        <w:br/>
        <w:t>- title;</w:t>
        <w:br/>
        <w:t>- description;</w:t>
        <w:br/>
        <w:t>- photos;</w:t>
        <w:br/>
        <w:t>- quantity;</w:t>
        <w:br/>
        <w:t>- unit;</w:t>
        <w:br/>
        <w:t>- price/currency;</w:t>
        <w:br/>
        <w:t>- delivery mode;</w:t>
        <w:br/>
        <w:t>- geo zone;</w:t>
        <w:br/>
        <w:t>- statuses draft/active/paused/sold/expired;</w:t>
        <w:br/>
        <w:t>- product detail;</w:t>
        <w:br/>
        <w:t>- product list;</w:t>
        <w:br/>
        <w:t>- pagination.</w:t>
        <w:br/>
        <w:br/>
        <w:t>Створюй storage abstraction для фото.</w:t>
        <w:br/>
        <w:t>Не дозволяй редагувати чужі товари.</w:t>
        <w:br/>
        <w:t>Додай tests.</w:t>
        <w:br/>
        <w:br/>
        <w:t>Не реалізуй buy requests/offers.</w:t>
        <w:br/>
      </w:r>
      <w:r>
        <w:rPr>
          <w:b/>
        </w:rPr>
        <w:br/>
        <w:t>КІНЕЦЬ ЗАВДАННЯ</w:t>
      </w:r>
    </w:p>
    <w:p>
      <w:pPr>
        <w:pStyle w:val="Heading2"/>
      </w:pPr>
      <w:r>
        <w:t>Тестування</w:t>
      </w:r>
    </w:p>
    <w:p>
      <w:r>
        <w:t>Продавець створює, редагує, призупиняє товар. Другий користувач переглядає. Спробуй змінити чужий товар через API.</w:t>
      </w:r>
    </w:p>
    <w:p>
      <w:pPr>
        <w:pStyle w:val="Heading2"/>
      </w:pPr>
      <w:r>
        <w:t>Критерії успіху</w:t>
      </w:r>
    </w:p>
    <w:p>
      <w:r>
        <w:t>Дошка працює; CRUD захищений; статуси працюють; список має pagination; фото зберігаються через storage abstraction.</w:t>
      </w:r>
    </w:p>
    <w:p>
      <w:pPr>
        <w:pStyle w:val="Heading2"/>
      </w:pPr>
      <w:r>
        <w:t>Якщо тест не пройдений — дати AI це завдання</w:t>
      </w:r>
    </w:p>
    <w:p>
      <w:r>
        <w:t>Виправ тільки product CRUD/storage/authorization проблему.</w:t>
      </w:r>
    </w:p>
    <w:p>
      <w:pPr>
        <w:pStyle w:val="IntenseQuote"/>
      </w:pPr>
      <w:r>
        <w:t>Після успіху: Git commit із коротким описом виконаного кроку.</w:t>
      </w:r>
    </w:p>
    <w:p>
      <w:pPr>
        <w:pStyle w:val="Heading1"/>
      </w:pPr>
      <w:r>
        <w:t>КРОК 10. Запит покупця та пропозиція продавця</w:t>
      </w:r>
    </w:p>
    <w:p>
      <w:pPr>
        <w:pStyle w:val="Heading2"/>
      </w:pPr>
      <w:r>
        <w:t>Для мене</w:t>
      </w:r>
    </w:p>
    <w:p>
      <w:r>
        <w:t>Це головна функція «маркетплейсу навпаки»: покупець не лише шукає товар, а формує запит зі своєю ціною та умовами.</w:t>
      </w:r>
    </w:p>
    <w:p>
      <w:pPr>
        <w:pStyle w:val="Heading2"/>
      </w:pPr>
      <w:r>
        <w:t>ГОТОВЕ ЗАВДАННЯ ДЛЯ AI — КОПІЮВАТИ ПОВНІСТЮ</w:t>
      </w:r>
    </w:p>
    <w:p>
      <w:r>
        <w:rPr>
          <w:b/>
        </w:rPr>
        <w:t>ПОЧАТОК ЗАВДАННЯ</w:t>
        <w:br/>
      </w:r>
      <w:r>
        <w:t>Крок 9 завершено. Виконуй ТІЛЬКИ КРОК 10.</w:t>
        <w:br/>
        <w:br/>
        <w:t>Buy Request:</w:t>
        <w:br/>
        <w:t>- category/product;</w:t>
        <w:br/>
        <w:t>- quantity/unit;</w:t>
        <w:br/>
        <w:t>- exact price або from/to;</w:t>
        <w:br/>
        <w:t>- delivery no/yes/preferred;</w:t>
        <w:br/>
        <w:t>- geo area/address;</w:t>
        <w:br/>
        <w:t>- deadline;</w:t>
        <w:br/>
        <w:t>- description;</w:t>
        <w:br/>
        <w:t>- status.</w:t>
        <w:br/>
        <w:br/>
        <w:t>Offer:</w:t>
        <w:br/>
        <w:t>- seller;</w:t>
        <w:br/>
        <w:t>- buy request;</w:t>
        <w:br/>
        <w:t>- existing product;</w:t>
        <w:br/>
        <w:t>- quantity;</w:t>
        <w:br/>
        <w:t>- individual price;</w:t>
        <w:br/>
        <w:t>- delivery;</w:t>
        <w:br/>
        <w:t>- note;</w:t>
        <w:br/>
        <w:t>- optional additional photo;</w:t>
        <w:br/>
        <w:t>- snapshot умов.</w:t>
        <w:br/>
        <w:br/>
        <w:t>Важливо:</w:t>
        <w:br/>
        <w:t>- seller може взяти існуючий Product;</w:t>
        <w:br/>
        <w:t>- offer може змінити умови лише для конкретного buyer;</w:t>
        <w:br/>
        <w:t>- базовий Product не змінюється;</w:t>
        <w:br/>
        <w:t>- один request має багато offers;</w:t>
        <w:br/>
        <w:t>- buyer може прийняти кілька offers;</w:t>
        <w:br/>
        <w:t>- часткове виконання підтримується.</w:t>
        <w:br/>
        <w:br/>
        <w:t>Додай validation, authorization і tests.</w:t>
        <w:br/>
      </w:r>
      <w:r>
        <w:rPr>
          <w:b/>
        </w:rPr>
        <w:br/>
        <w:t>КІНЕЦЬ ЗАВДАННЯ</w:t>
      </w:r>
    </w:p>
    <w:p>
      <w:pPr>
        <w:pStyle w:val="Heading2"/>
      </w:pPr>
      <w:r>
        <w:t>Тестування</w:t>
      </w:r>
    </w:p>
    <w:p>
      <w:r>
        <w:t>Створи запит на 500 кг. Продавець A пропонує 300 кг, B — 200 кг. Перевір індивідуальні ціни. Перевір, що базове оголошення не змінилося.</w:t>
      </w:r>
    </w:p>
    <w:p>
      <w:pPr>
        <w:pStyle w:val="Heading2"/>
      </w:pPr>
      <w:r>
        <w:t>Критерії успіху</w:t>
      </w:r>
    </w:p>
    <w:p>
      <w:r>
        <w:t>Багато offers на один request; часткове замовлення можливе; індивідуальні умови ізольовані; чужий request не редагується.</w:t>
      </w:r>
    </w:p>
    <w:p>
      <w:pPr>
        <w:pStyle w:val="Heading2"/>
      </w:pPr>
      <w:r>
        <w:t>Якщо тест не пройдений — дати AI це завдання</w:t>
      </w:r>
    </w:p>
    <w:p>
      <w:r>
        <w:t>Виправ тільки request/offer model або authorization і повтори сценарій 500+300+200.</w:t>
      </w:r>
    </w:p>
    <w:p>
      <w:pPr>
        <w:pStyle w:val="IntenseQuote"/>
      </w:pPr>
      <w:r>
        <w:t>Після успіху: Git commit із коротким описом виконаного кроку.</w:t>
      </w:r>
    </w:p>
    <w:p>
      <w:pPr>
        <w:pStyle w:val="Heading1"/>
      </w:pPr>
      <w:r>
        <w:t>КРОК 11. Карта</w:t>
      </w:r>
    </w:p>
    <w:p>
      <w:pPr>
        <w:pStyle w:val="Heading2"/>
      </w:pPr>
      <w:r>
        <w:t>Для мене</w:t>
      </w:r>
    </w:p>
    <w:p>
      <w:r>
        <w:t>Після того як запити й оголошення існують, підключаємо карту. Карта має бути не декоративною, а частиною пошуку.</w:t>
      </w:r>
    </w:p>
    <w:p>
      <w:pPr>
        <w:pStyle w:val="Heading2"/>
      </w:pPr>
      <w:r>
        <w:t>ГОТОВЕ ЗАВДАННЯ ДЛЯ AI — КОПІЮВАТИ ПОВНІСТЮ</w:t>
      </w:r>
    </w:p>
    <w:p>
      <w:r>
        <w:rPr>
          <w:b/>
        </w:rPr>
        <w:t>ПОЧАТОК ЗАВДАННЯ</w:t>
        <w:br/>
      </w:r>
      <w:r>
        <w:t>Крок 10 завершено. Виконуй ТІЛЬКИ КРОК 11.</w:t>
        <w:br/>
        <w:br/>
        <w:t>Створи MapService abstraction.</w:t>
        <w:br/>
        <w:br/>
        <w:t>Реалізуй:</w:t>
        <w:br/>
        <w:t>- sellers by geo;</w:t>
        <w:br/>
        <w:t>- buy requests by geo;</w:t>
        <w:br/>
        <w:t>- filters ↔ map synchronization;</w:t>
        <w:br/>
        <w:t>- approximate location display;</w:t>
        <w:br/>
        <w:t>- configurable radius;</w:t>
        <w:br/>
        <w:t>- marker → product/request;</w:t>
        <w:br/>
        <w:t>- базову логіку адаптивного radius.</w:t>
        <w:br/>
        <w:br/>
        <w:t>Не показуй точну домашню адресу за замовчуванням.</w:t>
        <w:br/>
        <w:t>Не прив'язуй core logic до одного map provider.</w:t>
        <w:br/>
      </w:r>
      <w:r>
        <w:rPr>
          <w:b/>
        </w:rPr>
        <w:br/>
        <w:t>КІНЕЦЬ ЗАВДАННЯ</w:t>
      </w:r>
    </w:p>
    <w:p>
      <w:pPr>
        <w:pStyle w:val="Heading2"/>
      </w:pPr>
      <w:r>
        <w:t>Тестування</w:t>
      </w:r>
    </w:p>
    <w:p>
      <w:r>
        <w:t>Створи тестові точки. Перевір radius. Зміни фільтр — список і карта повинні синхронізуватися. Перевір приватність координат через API.</w:t>
      </w:r>
    </w:p>
    <w:p>
      <w:pPr>
        <w:pStyle w:val="Heading2"/>
      </w:pPr>
      <w:r>
        <w:t>Критерії успіху</w:t>
      </w:r>
    </w:p>
    <w:p>
      <w:r>
        <w:t>Карта показує релевантні точки; radius/filter працює; точна адреса захищена; provider можна замінити через adapter.</w:t>
      </w:r>
    </w:p>
    <w:p>
      <w:pPr>
        <w:pStyle w:val="Heading2"/>
      </w:pPr>
      <w:r>
        <w:t>Якщо тест не пройдений — дати AI це завдання</w:t>
      </w:r>
    </w:p>
    <w:p>
      <w:r>
        <w:t>Виправ тільки map/filter/privacy проблему.</w:t>
      </w:r>
    </w:p>
    <w:p>
      <w:pPr>
        <w:pStyle w:val="IntenseQuote"/>
      </w:pPr>
      <w:r>
        <w:t>Після успіху: Git commit із коротким описом виконаного кроку.</w:t>
      </w:r>
    </w:p>
    <w:p>
      <w:pPr>
        <w:pStyle w:val="Heading1"/>
      </w:pPr>
      <w:r>
        <w:t>КРОК 12. Чат і замовлення</w:t>
      </w:r>
    </w:p>
    <w:p>
      <w:pPr>
        <w:pStyle w:val="Heading2"/>
      </w:pPr>
      <w:r>
        <w:t>Для мене</w:t>
      </w:r>
    </w:p>
    <w:p>
      <w:r>
        <w:t>Прийнята пропозиція повинна перетворюватися на реальне замовлення, а сторони — отримувати чат.</w:t>
      </w:r>
    </w:p>
    <w:p>
      <w:pPr>
        <w:pStyle w:val="Heading2"/>
      </w:pPr>
      <w:r>
        <w:t>ГОТОВЕ ЗАВДАННЯ ДЛЯ AI — КОПІЮВАТИ ПОВНІСТЮ</w:t>
      </w:r>
    </w:p>
    <w:p>
      <w:r>
        <w:rPr>
          <w:b/>
        </w:rPr>
        <w:t>ПОЧАТОК ЗАВДАННЯ</w:t>
        <w:br/>
      </w:r>
      <w:r>
        <w:t>Крок 11 завершено. Виконуй ТІЛЬКИ КРОК 12.</w:t>
        <w:br/>
        <w:br/>
        <w:t>Реалізуй:</w:t>
        <w:br/>
        <w:t>- conversations;</w:t>
        <w:br/>
        <w:t>- participants;</w:t>
        <w:br/>
        <w:t>- messages;</w:t>
        <w:br/>
        <w:t>- read state;</w:t>
        <w:br/>
        <w:t>- order-linked chat;</w:t>
        <w:br/>
        <w:t>- accepted offer → order;</w:t>
        <w:br/>
        <w:t>- status machine:</w:t>
        <w:br/>
        <w:t>draft → active → offer_received → accepted → in_progress → completed</w:t>
        <w:br/>
        <w:t>і cancelled/rejected/expired.</w:t>
        <w:br/>
        <w:br/>
        <w:t>Один request може створити кілька orders при частковому виконанні.</w:t>
        <w:br/>
        <w:t>Order зберігає buyer/seller/quantity/price/snapshot conditions.</w:t>
        <w:br/>
        <w:br/>
        <w:t>Backend повинен блокувати нелогічні переходи статусів.</w:t>
        <w:br/>
        <w:t>Додай authorization і tests.</w:t>
        <w:br/>
      </w:r>
      <w:r>
        <w:rPr>
          <w:b/>
        </w:rPr>
        <w:br/>
        <w:t>КІНЕЦЬ ЗАВДАННЯ</w:t>
      </w:r>
    </w:p>
    <w:p>
      <w:pPr>
        <w:pStyle w:val="Heading2"/>
      </w:pPr>
      <w:r>
        <w:t>Тестування</w:t>
      </w:r>
    </w:p>
    <w:p>
      <w:r>
        <w:t>Пройти: request → два offers → два accepted → два orders → chat → in_progress → completed. Спробувати незаконний status transition через API.</w:t>
      </w:r>
    </w:p>
    <w:p>
      <w:pPr>
        <w:pStyle w:val="Heading2"/>
      </w:pPr>
      <w:r>
        <w:t>Критерії успіху</w:t>
      </w:r>
    </w:p>
    <w:p>
      <w:r>
        <w:t>Замовлення та часткове виконання працюють; чат доступний тільки учасникам; статуси контролює backend.</w:t>
      </w:r>
    </w:p>
    <w:p>
      <w:pPr>
        <w:pStyle w:val="Heading2"/>
      </w:pPr>
      <w:r>
        <w:t>Якщо тест не пройдений — дати AI це завдання</w:t>
      </w:r>
    </w:p>
    <w:p>
      <w:r>
        <w:t>Виправ тільки order/chat/status проблему і повтори E2E сценарій.</w:t>
      </w:r>
    </w:p>
    <w:p>
      <w:pPr>
        <w:pStyle w:val="IntenseQuote"/>
      </w:pPr>
      <w:r>
        <w:t>Після успіху: Git commit із коротким описом виконаного кроку.</w:t>
      </w:r>
    </w:p>
    <w:p>
      <w:pPr>
        <w:pStyle w:val="Heading1"/>
      </w:pPr>
      <w:r>
        <w:t>КРОК 13. Рейтинг, відгуки, сповіщення, скарги</w:t>
      </w:r>
    </w:p>
    <w:p>
      <w:pPr>
        <w:pStyle w:val="Heading2"/>
      </w:pPr>
      <w:r>
        <w:t>Для мене</w:t>
      </w:r>
    </w:p>
    <w:p>
      <w:r>
        <w:t>Після завершеної угоди користувачі оцінюють один одного. Рейтинг не можна створювати вручну.</w:t>
      </w:r>
    </w:p>
    <w:p>
      <w:pPr>
        <w:pStyle w:val="Heading2"/>
      </w:pPr>
      <w:r>
        <w:t>ГОТОВЕ ЗАВДАННЯ ДЛЯ AI — КОПІЮВАТИ ПОВНІСТЮ</w:t>
      </w:r>
    </w:p>
    <w:p>
      <w:r>
        <w:rPr>
          <w:b/>
        </w:rPr>
        <w:t>ПОЧАТОК ЗАВДАННЯ</w:t>
        <w:br/>
      </w:r>
      <w:r>
        <w:t>Крок 12 завершено. Виконуй ТІЛЬКИ КРОК 13.</w:t>
        <w:br/>
        <w:br/>
        <w:t>Реалізуй:</w:t>
        <w:br/>
        <w:t>- review 1–12;</w:t>
        <w:br/>
        <w:t>- review тільки після completed order;</w:t>
        <w:br/>
        <w:t>- self-review заборонено;</w:t>
        <w:br/>
        <w:t>- duplicate review заборонено;</w:t>
        <w:br/>
        <w:t>- average/count;</w:t>
        <w:br/>
        <w:t>- фільтри 1–3, 4–6, 7–9, 10–12;</w:t>
        <w:br/>
        <w:t>- notifications;</w:t>
        <w:br/>
        <w:t>- reports;</w:t>
        <w:br/>
        <w:t>- block;</w:t>
        <w:br/>
        <w:t>- moderation status;</w:t>
        <w:br/>
        <w:t>- audit logs.</w:t>
        <w:br/>
        <w:br/>
        <w:t>Рейтинг не можна довільно змінювати.</w:t>
        <w:br/>
      </w:r>
      <w:r>
        <w:rPr>
          <w:b/>
        </w:rPr>
        <w:br/>
        <w:t>КІНЕЦЬ ЗАВДАННЯ</w:t>
      </w:r>
    </w:p>
    <w:p>
      <w:pPr>
        <w:pStyle w:val="Heading2"/>
      </w:pPr>
      <w:r>
        <w:t>Тестування</w:t>
      </w:r>
    </w:p>
    <w:p>
      <w:r>
        <w:t>Заверши тестове замовлення. Постав оцінку. Спробуй повторно оцінити, оцінити себе та оцінити незавершене замовлення. Перевір фільтри.</w:t>
      </w:r>
    </w:p>
    <w:p>
      <w:pPr>
        <w:pStyle w:val="Heading2"/>
      </w:pPr>
      <w:r>
        <w:t>Критерії успіху</w:t>
      </w:r>
    </w:p>
    <w:p>
      <w:r>
        <w:t>Рейтинг формується тільки з реальних completed orders; abuse-сценарії блокуються; notifications працюють.</w:t>
      </w:r>
    </w:p>
    <w:p>
      <w:pPr>
        <w:pStyle w:val="Heading2"/>
      </w:pPr>
      <w:r>
        <w:t>Якщо тест не пройдений — дати AI це завдання</w:t>
      </w:r>
    </w:p>
    <w:p>
      <w:r>
        <w:t>Виправ тільки review/notification/moderation проблему.</w:t>
      </w:r>
    </w:p>
    <w:p>
      <w:pPr>
        <w:pStyle w:val="IntenseQuote"/>
      </w:pPr>
      <w:r>
        <w:t>Після успіху: Git commit із коротким описом виконаного кроку.</w:t>
      </w:r>
    </w:p>
    <w:p>
      <w:pPr>
        <w:pStyle w:val="Heading1"/>
      </w:pPr>
      <w:r>
        <w:t>КРОК 14. Повний QA і responsive/mobile web</w:t>
      </w:r>
    </w:p>
    <w:p>
      <w:pPr>
        <w:pStyle w:val="Heading2"/>
      </w:pPr>
      <w:r>
        <w:t>Для мене</w:t>
      </w:r>
    </w:p>
    <w:p>
      <w:r>
        <w:t>Тепер зупиняємо додавання функцій і намагаємося зламати MVP. Це обов'язковий етап перед реальними тестувальниками.</w:t>
      </w:r>
    </w:p>
    <w:p>
      <w:pPr>
        <w:pStyle w:val="Heading2"/>
      </w:pPr>
      <w:r>
        <w:t>ГОТОВЕ ЗАВДАННЯ ДЛЯ AI — КОПІЮВАТИ ПОВНІСТЮ</w:t>
      </w:r>
    </w:p>
    <w:p>
      <w:r>
        <w:rPr>
          <w:b/>
        </w:rPr>
        <w:t>ПОЧАТОК ЗАВДАННЯ</w:t>
        <w:br/>
      </w:r>
      <w:r>
        <w:t>Кроки 1–13 завершені. НЕ ДОДАВАЙ НОВИХ ФУНКЦІЙ.</w:t>
        <w:br/>
        <w:br/>
        <w:t>Проведи:</w:t>
        <w:br/>
        <w:t>- unit;</w:t>
        <w:br/>
        <w:t>- integration;</w:t>
        <w:br/>
        <w:t>- E2E;</w:t>
        <w:br/>
        <w:t>- auth;</w:t>
        <w:br/>
        <w:t>- privacy;</w:t>
        <w:br/>
        <w:t>- CRUD;</w:t>
        <w:br/>
        <w:t>- request/offer;</w:t>
        <w:br/>
        <w:t>- partial order;</w:t>
        <w:br/>
        <w:t>- chat;</w:t>
        <w:br/>
        <w:t>- reviews;</w:t>
        <w:br/>
        <w:t>- map;</w:t>
        <w:br/>
        <w:t>- permissions;</w:t>
        <w:br/>
        <w:t>- file upload;</w:t>
        <w:br/>
        <w:t>- responsive mobile web;</w:t>
        <w:br/>
        <w:t>- основні браузери.</w:t>
        <w:br/>
        <w:br/>
        <w:t>Основний E2E:</w:t>
        <w:br/>
        <w:t>register → login → product → request → offer → chat → accept → order → complete → review.</w:t>
        <w:br/>
        <w:br/>
        <w:t>Створи docs/QA_REPORT.md.</w:t>
        <w:br/>
        <w:t>Severity: blocker/critical/major/minor.</w:t>
        <w:br/>
        <w:t>Виправляй тільки bugs.</w:t>
        <w:br/>
      </w:r>
      <w:r>
        <w:rPr>
          <w:b/>
        </w:rPr>
        <w:br/>
        <w:t>КІНЕЦЬ ЗАВДАННЯ</w:t>
      </w:r>
    </w:p>
    <w:p>
      <w:pPr>
        <w:pStyle w:val="Heading2"/>
      </w:pPr>
      <w:r>
        <w:t>Тестування</w:t>
      </w:r>
    </w:p>
    <w:p>
      <w:r>
        <w:t>Самостійно пройти E2E на ПК і телефоні. Перевірити 2–3 браузери. Переглянути QA_REPORT. Повторити regression tests після виправлень.</w:t>
      </w:r>
    </w:p>
    <w:p>
      <w:pPr>
        <w:pStyle w:val="Heading2"/>
      </w:pPr>
      <w:r>
        <w:t>Критерії успіху</w:t>
      </w:r>
    </w:p>
    <w:p>
      <w:r>
        <w:t>Немає blocker/critical багів; основний сценарій проходить; приватність працює; мобільна web-версія придатна до тесту.</w:t>
      </w:r>
    </w:p>
    <w:p>
      <w:pPr>
        <w:pStyle w:val="Heading2"/>
      </w:pPr>
      <w:r>
        <w:t>Якщо тест не пройдений — дати AI це завдання</w:t>
      </w:r>
    </w:p>
    <w:p>
      <w:r>
        <w:t>Дай AI список конкретних багів і попроси виправляти їх по одному, не додаючи нових функцій.</w:t>
      </w:r>
    </w:p>
    <w:p>
      <w:pPr>
        <w:pStyle w:val="IntenseQuote"/>
      </w:pPr>
      <w:r>
        <w:t>Після успіху: Git commit із коротким описом виконаного кроку.</w:t>
      </w:r>
    </w:p>
    <w:p>
      <w:pPr>
        <w:pStyle w:val="Heading1"/>
      </w:pPr>
      <w:r>
        <w:t>КРОК 15. Пілот MVP</w:t>
      </w:r>
    </w:p>
    <w:p>
      <w:pPr>
        <w:pStyle w:val="Heading2"/>
      </w:pPr>
      <w:r>
        <w:t>Для мене</w:t>
      </w:r>
    </w:p>
    <w:p>
      <w:r>
        <w:t>Залучаю перших 10–20 тестувальників. Мета — перевірити не красу сайту, а чи реально покупці створюють попит, а продавці відповідають.</w:t>
      </w:r>
    </w:p>
    <w:p>
      <w:pPr>
        <w:pStyle w:val="Heading2"/>
      </w:pPr>
      <w:r>
        <w:t>ГОТОВЕ ЗАВДАННЯ ДЛЯ AI — КОПІЮВАТИ ПОВНІСТЮ</w:t>
      </w:r>
    </w:p>
    <w:p>
      <w:r>
        <w:rPr>
          <w:b/>
        </w:rPr>
        <w:t>ПОЧАТОК ЗАВДАННЯ</w:t>
        <w:br/>
      </w:r>
      <w:r>
        <w:t>ПОЧАТОК</w:t>
        <w:br/>
        <w:br/>
        <w:t>Підготуй pilot instrumentation без великих нових функцій.</w:t>
        <w:br/>
        <w:br/>
        <w:t>Події:</w:t>
        <w:br/>
        <w:t>signup</w:t>
        <w:br/>
        <w:t>product_created</w:t>
        <w:br/>
        <w:t>request_created</w:t>
        <w:br/>
        <w:t>offer_created</w:t>
        <w:br/>
        <w:t>chat_started</w:t>
        <w:br/>
        <w:t>offer_accepted</w:t>
        <w:br/>
        <w:t>order_completed</w:t>
        <w:br/>
        <w:t>review_created</w:t>
        <w:br/>
        <w:br/>
        <w:t>Метрики:</w:t>
        <w:br/>
        <w:t>active buyers/sellers;</w:t>
        <w:br/>
        <w:t>offers per request;</w:t>
        <w:br/>
        <w:t>request-to-offer rate;</w:t>
        <w:br/>
        <w:t>time-to-first-offer;</w:t>
        <w:br/>
        <w:t>acceptance rate;</w:t>
        <w:br/>
        <w:t>completion rate;</w:t>
        <w:br/>
        <w:t>repeat rate.</w:t>
        <w:br/>
        <w:br/>
        <w:t>Створи TESTER_GUIDE.md та feedback structure.</w:t>
        <w:br/>
        <w:t>Не збирай зайві персональні дані.</w:t>
        <w:br/>
        <w:br/>
        <w:t>КІНЕЦЬ</w:t>
      </w:r>
      <w:r>
        <w:rPr>
          <w:b/>
        </w:rPr>
        <w:br/>
        <w:t>КІНЕЦЬ ЗАВДАННЯ</w:t>
      </w:r>
    </w:p>
    <w:p>
      <w:pPr>
        <w:pStyle w:val="Heading2"/>
      </w:pPr>
      <w:r>
        <w:t>Тестування</w:t>
      </w:r>
    </w:p>
    <w:p>
      <w:r>
        <w:t>Дати сервіс 10–20 людям. Зафіксувати, де вони зупинились, чи отримали пропозицію, чи відбулася угода.</w:t>
      </w:r>
    </w:p>
    <w:p>
      <w:pPr>
        <w:pStyle w:val="Heading2"/>
      </w:pPr>
      <w:r>
        <w:t>Критерії успіху</w:t>
      </w:r>
    </w:p>
    <w:p>
      <w:r>
        <w:t>Є перші реальні funnel-дані та feedback. Зрозуміло, де користувачі не розуміють продукт або немає liquidity.</w:t>
      </w:r>
    </w:p>
    <w:p>
      <w:pPr>
        <w:pStyle w:val="Heading2"/>
      </w:pPr>
      <w:r>
        <w:t>Якщо тест не пройдений — дати AI це завдання</w:t>
      </w:r>
    </w:p>
    <w:p>
      <w:r>
        <w:t>Виправляти тільки проблеми, які блокують базовий сценарій. Нові великі функції відкласти.</w:t>
      </w:r>
    </w:p>
    <w:p>
      <w:pPr>
        <w:pStyle w:val="IntenseQuote"/>
      </w:pPr>
      <w:r>
        <w:t>Після успіху: Git commit із коротким описом виконаного кроку.</w:t>
      </w:r>
    </w:p>
    <w:p>
      <w:r>
        <w:br w:type="page"/>
      </w:r>
    </w:p>
    <w:p>
      <w:pPr>
        <w:pStyle w:val="Title"/>
      </w:pPr>
      <w:r>
        <w:t>ЧАСТИНА II. МАРКЕТИНГ, РОЗШИРЕННЯ ФУНКЦІЙ І МАСШТАБУВАННЯ</w:t>
      </w:r>
    </w:p>
    <w:p>
      <w:pPr>
        <w:pStyle w:val="Heading1"/>
      </w:pPr>
      <w:r>
        <w:t>КРОК 16. Перевірити ліквідність у першому місті</w:t>
      </w:r>
    </w:p>
    <w:p>
      <w:pPr>
        <w:pStyle w:val="Heading2"/>
      </w:pPr>
      <w:r>
        <w:t>Для мене</w:t>
      </w:r>
    </w:p>
    <w:p>
      <w:r>
        <w:t>Обрати одне місто та кілька категорій агропродукції. Спочатку забезпечити пропозицію продавців.</w:t>
      </w:r>
    </w:p>
    <w:p>
      <w:pPr>
        <w:pStyle w:val="Heading2"/>
      </w:pPr>
      <w:r>
        <w:t>ГОТОВЕ ЗАВДАННЯ ДЛЯ AI — КОПІЮВАТИ ПОВНІСТЮ</w:t>
      </w:r>
    </w:p>
    <w:p>
      <w:r>
        <w:rPr>
          <w:b/>
        </w:rPr>
        <w:t>ПОЧАТОК ЗАВДАННЯ</w:t>
        <w:br/>
      </w:r>
      <w:r>
        <w:t>Проаналізуй pilot. Побудуй city-level funnel. Визнач категорії, де є достатньо seller supply, і категорії, де немає пропозиції. Не роби висновок за кількістю реєстрацій.</w:t>
      </w:r>
      <w:r>
        <w:rPr>
          <w:b/>
        </w:rPr>
        <w:br/>
        <w:t>КІНЕЦЬ ЗАВДАННЯ</w:t>
      </w:r>
    </w:p>
    <w:p>
      <w:pPr>
        <w:pStyle w:val="Heading2"/>
      </w:pPr>
      <w:r>
        <w:t>Тестування</w:t>
      </w:r>
    </w:p>
    <w:p>
      <w:r>
        <w:t>Перевірити реальні requests/offers/orders.</w:t>
      </w:r>
    </w:p>
    <w:p>
      <w:pPr>
        <w:pStyle w:val="Heading2"/>
      </w:pPr>
      <w:r>
        <w:t>Критерії успіху</w:t>
      </w:r>
    </w:p>
    <w:p>
      <w:r>
        <w:t>У ключових категоріях є продавці, які реально відповідають на запити.</w:t>
      </w:r>
    </w:p>
    <w:p>
      <w:pPr>
        <w:pStyle w:val="Heading2"/>
      </w:pPr>
      <w:r>
        <w:t>Якщо тест не пройдений — дати AI це завдання</w:t>
      </w:r>
    </w:p>
    <w:p>
      <w:r>
        <w:t>Змінити фокус категорій/залучення, а не додавати функції навмання.</w:t>
      </w:r>
    </w:p>
    <w:p>
      <w:pPr>
        <w:pStyle w:val="IntenseQuote"/>
      </w:pPr>
      <w:r>
        <w:t>Після успіху: Git commit із коротким описом виконаного кроку.</w:t>
      </w:r>
    </w:p>
    <w:p>
      <w:pPr>
        <w:pStyle w:val="Heading1"/>
      </w:pPr>
      <w:r>
        <w:t>КРОК 17. Локальний маркетинг</w:t>
      </w:r>
    </w:p>
    <w:p>
      <w:pPr>
        <w:pStyle w:val="Heading2"/>
      </w:pPr>
      <w:r>
        <w:t>Для мене</w:t>
      </w:r>
    </w:p>
    <w:p>
      <w:r>
        <w:t>Залучати покупців і продавців через локальні групи, партнерів, referral, QR та органічний контент.</w:t>
      </w:r>
    </w:p>
    <w:p>
      <w:pPr>
        <w:pStyle w:val="Heading2"/>
      </w:pPr>
      <w:r>
        <w:t>ГОТОВЕ ЗАВДАННЯ ДЛЯ AI — КОПІЮВАТИ ПОВНІСТЮ</w:t>
      </w:r>
    </w:p>
    <w:p>
      <w:r>
        <w:rPr>
          <w:b/>
        </w:rPr>
        <w:t>ПОЧАТОК ЗАВДАННЯ</w:t>
        <w:br/>
      </w:r>
      <w:r>
        <w:t>Створи 30-денний marketing plan для пілотного міста. Окремо buyer/seller acquisition. Для кожного каналу задай tracking source/UTM/referral. Основна метрика — активна дія та угода, не клік.</w:t>
      </w:r>
      <w:r>
        <w:rPr>
          <w:b/>
        </w:rPr>
        <w:br/>
        <w:t>КІНЕЦЬ ЗАВДАННЯ</w:t>
      </w:r>
    </w:p>
    <w:p>
      <w:pPr>
        <w:pStyle w:val="Heading2"/>
      </w:pPr>
      <w:r>
        <w:t>Тестування</w:t>
      </w:r>
    </w:p>
    <w:p>
      <w:r>
        <w:t>Порівнювати канали за signup → request/product → offer → completed order.</w:t>
      </w:r>
    </w:p>
    <w:p>
      <w:pPr>
        <w:pStyle w:val="Heading2"/>
      </w:pPr>
      <w:r>
        <w:t>Критерії успіху</w:t>
      </w:r>
    </w:p>
    <w:p>
      <w:r>
        <w:t>Видно, які канали дають активних користувачів.</w:t>
      </w:r>
    </w:p>
    <w:p>
      <w:pPr>
        <w:pStyle w:val="Heading2"/>
      </w:pPr>
      <w:r>
        <w:t>Якщо тест не пройдений — дати AI це завдання</w:t>
      </w:r>
    </w:p>
    <w:p>
      <w:r>
        <w:t>Перерозподілити маркетингові зусилля на канали з кращою економікою.</w:t>
      </w:r>
    </w:p>
    <w:p>
      <w:pPr>
        <w:pStyle w:val="IntenseQuote"/>
      </w:pPr>
      <w:r>
        <w:t>Після успіху: Git commit із коротким описом виконаного кроку.</w:t>
      </w:r>
    </w:p>
    <w:p>
      <w:pPr>
        <w:pStyle w:val="Heading1"/>
      </w:pPr>
      <w:r>
        <w:t>КРОК 18. UX на основі даних</w:t>
      </w:r>
    </w:p>
    <w:p>
      <w:pPr>
        <w:pStyle w:val="Heading2"/>
      </w:pPr>
      <w:r>
        <w:t>Для мене</w:t>
      </w:r>
    </w:p>
    <w:p>
      <w:r>
        <w:t>Не додавати функції просто тому, що вони здаються корисними. Спочатку знайти місце, де користувачі відпадають.</w:t>
      </w:r>
    </w:p>
    <w:p>
      <w:pPr>
        <w:pStyle w:val="Heading2"/>
      </w:pPr>
      <w:r>
        <w:t>ГОТОВЕ ЗАВДАННЯ ДЛЯ AI — КОПІЮВАТИ ПОВНІСТЮ</w:t>
      </w:r>
    </w:p>
    <w:p>
      <w:r>
        <w:rPr>
          <w:b/>
        </w:rPr>
        <w:t>ПОЧАТОК ЗАВДАННЯ</w:t>
        <w:br/>
      </w:r>
      <w:r>
        <w:t>Проаналізуй funnel. Знайди 5 найбільших drop-off. Запропонуй максимум 5 невеликих UX-змін, прив'язаних до метрик. Після реалізації порівняй before/after.</w:t>
      </w:r>
      <w:r>
        <w:rPr>
          <w:b/>
        </w:rPr>
        <w:br/>
        <w:t>КІНЕЦЬ ЗАВДАННЯ</w:t>
      </w:r>
    </w:p>
    <w:p>
      <w:pPr>
        <w:pStyle w:val="Heading2"/>
      </w:pPr>
      <w:r>
        <w:t>Тестування</w:t>
      </w:r>
    </w:p>
    <w:p>
      <w:r>
        <w:t>Перевірити зміну метрик після UX-покращень.</w:t>
      </w:r>
    </w:p>
    <w:p>
      <w:pPr>
        <w:pStyle w:val="Heading2"/>
      </w:pPr>
      <w:r>
        <w:t>Критерії успіху</w:t>
      </w:r>
    </w:p>
    <w:p>
      <w:r>
        <w:t>Є вимірюване покращення або доведено відсутність ефекту.</w:t>
      </w:r>
    </w:p>
    <w:p>
      <w:pPr>
        <w:pStyle w:val="Heading2"/>
      </w:pPr>
      <w:r>
        <w:t>Якщо тест не пройдений — дати AI це завдання</w:t>
      </w:r>
    </w:p>
    <w:p>
      <w:r>
        <w:t>Відкотити невдалу зміну через feature flag.</w:t>
      </w:r>
    </w:p>
    <w:p>
      <w:pPr>
        <w:pStyle w:val="IntenseQuote"/>
      </w:pPr>
      <w:r>
        <w:t>Після успіху: Git commit із коротким описом виконаного кроку.</w:t>
      </w:r>
    </w:p>
    <w:p>
      <w:pPr>
        <w:pStyle w:val="Heading1"/>
      </w:pPr>
      <w:r>
        <w:t>КРОК 19. Монетизація</w:t>
      </w:r>
    </w:p>
    <w:p>
      <w:pPr>
        <w:pStyle w:val="Heading2"/>
      </w:pPr>
      <w:r>
        <w:t>Для мене</w:t>
      </w:r>
    </w:p>
    <w:p>
      <w:r>
        <w:t>Після доказу цінності тестувати promoted listings, підписку продавців та/або комісію.</w:t>
      </w:r>
    </w:p>
    <w:p>
      <w:pPr>
        <w:pStyle w:val="Heading2"/>
      </w:pPr>
      <w:r>
        <w:t>ГОТОВЕ ЗАВДАННЯ ДЛЯ AI — КОПІЮВАТИ ПОВНІСТЮ</w:t>
      </w:r>
    </w:p>
    <w:p>
      <w:r>
        <w:rPr>
          <w:b/>
        </w:rPr>
        <w:t>ПОЧАТОК ЗАВДАННЯ</w:t>
        <w:br/>
      </w:r>
      <w:r>
        <w:t>Побудуй три моделі: promoted listings, seller subscription, transaction fee. Для кожної порахуй сценарії та unit economics. Чітко познач FACTS/ASSUMPTIONS/TARGETS/FORECAST. Підготуй feature flags.</w:t>
      </w:r>
      <w:r>
        <w:rPr>
          <w:b/>
        </w:rPr>
        <w:br/>
        <w:t>КІНЕЦЬ ЗАВДАННЯ</w:t>
      </w:r>
    </w:p>
    <w:p>
      <w:pPr>
        <w:pStyle w:val="Heading2"/>
      </w:pPr>
      <w:r>
        <w:t>Тестування</w:t>
      </w:r>
    </w:p>
    <w:p>
      <w:r>
        <w:t>На тестових даних перевірити revenue, CAC, retention, вплив монетизації на liquidity.</w:t>
      </w:r>
    </w:p>
    <w:p>
      <w:pPr>
        <w:pStyle w:val="Heading2"/>
      </w:pPr>
      <w:r>
        <w:t>Критерії успіху</w:t>
      </w:r>
    </w:p>
    <w:p>
      <w:r>
        <w:t>Модель можна тестувати без зміни ядра.</w:t>
      </w:r>
    </w:p>
    <w:p>
      <w:pPr>
        <w:pStyle w:val="Heading2"/>
      </w:pPr>
      <w:r>
        <w:t>Якщо тест не пройдений — дати AI це завдання</w:t>
      </w:r>
    </w:p>
    <w:p>
      <w:r>
        <w:t>Відкласти модель, яка погіршує liquidity.</w:t>
      </w:r>
    </w:p>
    <w:p>
      <w:pPr>
        <w:pStyle w:val="IntenseQuote"/>
      </w:pPr>
      <w:r>
        <w:t>Після успіху: Git commit із коротким описом виконаного кроку.</w:t>
      </w:r>
    </w:p>
    <w:p>
      <w:pPr>
        <w:pStyle w:val="Heading1"/>
      </w:pPr>
      <w:r>
        <w:t>КРОК 20. AI-пошук і matching</w:t>
      </w:r>
    </w:p>
    <w:p>
      <w:pPr>
        <w:pStyle w:val="Heading2"/>
      </w:pPr>
      <w:r>
        <w:t>Для мене</w:t>
      </w:r>
    </w:p>
    <w:p>
      <w:r>
        <w:t>AI підключати після появи даних. Спочатку мати зрозумілий deterministic matching.</w:t>
      </w:r>
    </w:p>
    <w:p>
      <w:pPr>
        <w:pStyle w:val="Heading2"/>
      </w:pPr>
      <w:r>
        <w:t>ГОТОВЕ ЗАВДАННЯ ДЛЯ AI — КОПІЮВАТИ ПОВНІСТЮ</w:t>
      </w:r>
    </w:p>
    <w:p>
      <w:r>
        <w:rPr>
          <w:b/>
        </w:rPr>
        <w:t>ПОЧАТОК ЗАВДАННЯ</w:t>
        <w:br/>
      </w:r>
      <w:r>
        <w:t>Створи SearchService, MatchingService, AIService. Спочатку deterministic score: category/product + price + distance + delivery + rating + quantity + deadline. Потім adapter для semantic search/embeddings/AI. AI не має права самостійно змінювати ціну, замовлення або приватні дані.</w:t>
      </w:r>
      <w:r>
        <w:rPr>
          <w:b/>
        </w:rPr>
        <w:br/>
        <w:t>КІНЕЦЬ ЗАВДАННЯ</w:t>
      </w:r>
    </w:p>
    <w:p>
      <w:pPr>
        <w:pStyle w:val="Heading2"/>
      </w:pPr>
      <w:r>
        <w:t>Тестування</w:t>
      </w:r>
    </w:p>
    <w:p>
      <w:r>
        <w:t>Порівняти deterministic та AI matching на контрольних прикладах. Перевірити permissions AI.</w:t>
      </w:r>
    </w:p>
    <w:p>
      <w:pPr>
        <w:pStyle w:val="Heading2"/>
      </w:pPr>
      <w:r>
        <w:t>Критерії успіху</w:t>
      </w:r>
    </w:p>
    <w:p>
      <w:r>
        <w:t>AI покращує пошук, але core marketplace працює без AI.</w:t>
      </w:r>
    </w:p>
    <w:p>
      <w:pPr>
        <w:pStyle w:val="Heading2"/>
      </w:pPr>
      <w:r>
        <w:t>Якщо тест не пройдений — дати AI це завдання</w:t>
      </w:r>
    </w:p>
    <w:p>
      <w:r>
        <w:t>Відключити AI feature flag і зберегти deterministic fallback.</w:t>
      </w:r>
    </w:p>
    <w:p>
      <w:pPr>
        <w:pStyle w:val="IntenseQuote"/>
      </w:pPr>
      <w:r>
        <w:t>Після успіху: Git commit із коротким описом виконаного кроку.</w:t>
      </w:r>
    </w:p>
    <w:p>
      <w:pPr>
        <w:pStyle w:val="Heading1"/>
      </w:pPr>
      <w:r>
        <w:t>КРОК 21. Логістика та маршрути</w:t>
      </w:r>
    </w:p>
    <w:p>
      <w:pPr>
        <w:pStyle w:val="Heading2"/>
      </w:pPr>
      <w:r>
        <w:t>Для мене</w:t>
      </w:r>
    </w:p>
    <w:p>
      <w:r>
        <w:t>Коли продавець має кілька замовлень, сервіс групує їх за датою, географією та дедлайнами.</w:t>
      </w:r>
    </w:p>
    <w:p>
      <w:pPr>
        <w:pStyle w:val="Heading2"/>
      </w:pPr>
      <w:r>
        <w:t>ГОТОВЕ ЗАВДАННЯ ДЛЯ AI — КОПІЮВАТИ ПОВНІСТЮ</w:t>
      </w:r>
    </w:p>
    <w:p>
      <w:r>
        <w:rPr>
          <w:b/>
        </w:rPr>
        <w:t>ПОЧАТОК ЗАВДАННЯ</w:t>
        <w:br/>
      </w:r>
      <w:r>
        <w:t>Створи LogisticsService abstraction. Перша версія: групування orders, дедлайн, географія, delivery mode, приблизний маршрут. Підготуй routing provider adapter. Не розкривай точні адреси без дозволу.</w:t>
      </w:r>
      <w:r>
        <w:rPr>
          <w:b/>
        </w:rPr>
        <w:br/>
        <w:t>КІНЕЦЬ ЗАВДАННЯ</w:t>
      </w:r>
    </w:p>
    <w:p>
      <w:pPr>
        <w:pStyle w:val="Heading2"/>
      </w:pPr>
      <w:r>
        <w:t>Тестування</w:t>
      </w:r>
    </w:p>
    <w:p>
      <w:r>
        <w:t>Створити кілька тестових orders і перевірити запропонований порядок.</w:t>
      </w:r>
    </w:p>
    <w:p>
      <w:pPr>
        <w:pStyle w:val="Heading2"/>
      </w:pPr>
      <w:r>
        <w:t>Критерії успіху</w:t>
      </w:r>
    </w:p>
    <w:p>
      <w:r>
        <w:t>Продавець бачить корисний маршрут без витоку приватних даних.</w:t>
      </w:r>
    </w:p>
    <w:p>
      <w:pPr>
        <w:pStyle w:val="Heading2"/>
      </w:pPr>
      <w:r>
        <w:t>Якщо тест не пройдений — дати AI це завдання</w:t>
      </w:r>
    </w:p>
    <w:p>
      <w:r>
        <w:t>Змінити routing adapter або спростити алгоритм.</w:t>
      </w:r>
    </w:p>
    <w:p>
      <w:pPr>
        <w:pStyle w:val="IntenseQuote"/>
      </w:pPr>
      <w:r>
        <w:t>Після успіху: Git commit із коротким описом виконаного кроку.</w:t>
      </w:r>
    </w:p>
    <w:p>
      <w:pPr>
        <w:pStyle w:val="Heading1"/>
      </w:pPr>
      <w:r>
        <w:t>КРОК 22. Flutter mobile</w:t>
      </w:r>
    </w:p>
    <w:p>
      <w:pPr>
        <w:pStyle w:val="Heading2"/>
      </w:pPr>
      <w:r>
        <w:t>Для мене</w:t>
      </w:r>
    </w:p>
    <w:p>
      <w:r>
        <w:t>Тільки після підтвердження web MVP створювати мобільний клієнт. Не дублювати бізнес-логіку.</w:t>
      </w:r>
    </w:p>
    <w:p>
      <w:pPr>
        <w:pStyle w:val="Heading2"/>
      </w:pPr>
      <w:r>
        <w:t>ГОТОВЕ ЗАВДАННЯ ДЛЯ AI — КОПІЮВАТИ ПОВНІСТЮ</w:t>
      </w:r>
    </w:p>
    <w:p>
      <w:r>
        <w:rPr>
          <w:b/>
        </w:rPr>
        <w:t>ПОЧАТОК ЗАВДАННЯ</w:t>
        <w:br/>
      </w:r>
      <w:r>
        <w:t>Створи Flutter client поверх versioned API. Реалізуй auth, profile, board, requests, offers, map, chat, orders, notifications. Не дублюй business rules. Перевір parity основного E2E.</w:t>
      </w:r>
      <w:r>
        <w:rPr>
          <w:b/>
        </w:rPr>
        <w:br/>
        <w:t>КІНЕЦЬ ЗАВДАННЯ</w:t>
      </w:r>
    </w:p>
    <w:p>
      <w:pPr>
        <w:pStyle w:val="Heading2"/>
      </w:pPr>
      <w:r>
        <w:t>Тестування</w:t>
      </w:r>
    </w:p>
    <w:p>
      <w:r>
        <w:t>Створити request у web і відкрити його в mobile; створити offer з mobile і перевірити web.</w:t>
      </w:r>
    </w:p>
    <w:p>
      <w:pPr>
        <w:pStyle w:val="Heading2"/>
      </w:pPr>
      <w:r>
        <w:t>Критерії успіху</w:t>
      </w:r>
    </w:p>
    <w:p>
      <w:r>
        <w:t>Один backend працює для web і mobile; core logic не дублюється.</w:t>
      </w:r>
    </w:p>
    <w:p>
      <w:pPr>
        <w:pStyle w:val="Heading2"/>
      </w:pPr>
      <w:r>
        <w:t>Якщо тест не пройдений — дати AI це завдання</w:t>
      </w:r>
    </w:p>
    <w:p>
      <w:r>
        <w:t>Виправляти API contract, а не дублювати логіку у Flutter.</w:t>
      </w:r>
    </w:p>
    <w:p>
      <w:pPr>
        <w:pStyle w:val="IntenseQuote"/>
      </w:pPr>
      <w:r>
        <w:t>Після успіху: Git commit із коротким описом виконаного кроку.</w:t>
      </w:r>
    </w:p>
    <w:p>
      <w:pPr>
        <w:pStyle w:val="Heading1"/>
      </w:pPr>
      <w:r>
        <w:t>КРОК 23. Масштабування на міста України</w:t>
      </w:r>
    </w:p>
    <w:p>
      <w:pPr>
        <w:pStyle w:val="Heading2"/>
      </w:pPr>
      <w:r>
        <w:t>Для мене</w:t>
      </w:r>
    </w:p>
    <w:p>
      <w:r>
        <w:t>Нове місто має додаватися як конфігурація та дані, а не як копія програми.</w:t>
      </w:r>
    </w:p>
    <w:p>
      <w:pPr>
        <w:pStyle w:val="Heading2"/>
      </w:pPr>
      <w:r>
        <w:t>ГОТОВЕ ЗАВДАННЯ ДЛЯ AI — КОПІЮВАТИ ПОВНІСТЮ</w:t>
      </w:r>
    </w:p>
    <w:p>
      <w:r>
        <w:rPr>
          <w:b/>
        </w:rPr>
        <w:t>ПОЧАТОК ЗАВДАННЯ</w:t>
        <w:br/>
      </w:r>
      <w:r>
        <w:t>Винеси city/region у configuration/data. Створи city launch checklist, city analytics, local categories, moderation parameters. Заборони geo hardcode.</w:t>
      </w:r>
      <w:r>
        <w:rPr>
          <w:b/>
        </w:rPr>
        <w:br/>
        <w:t>КІНЕЦЬ ЗАВДАННЯ</w:t>
      </w:r>
    </w:p>
    <w:p>
      <w:pPr>
        <w:pStyle w:val="Heading2"/>
      </w:pPr>
      <w:r>
        <w:t>Тестування</w:t>
      </w:r>
    </w:p>
    <w:p>
      <w:r>
        <w:t>Додати друге тестове місто без копіювання backend.</w:t>
      </w:r>
    </w:p>
    <w:p>
      <w:pPr>
        <w:pStyle w:val="Heading2"/>
      </w:pPr>
      <w:r>
        <w:t>Критерії успіху</w:t>
      </w:r>
    </w:p>
    <w:p>
      <w:r>
        <w:t>Нове місто запускається через дані/конфігурацію.</w:t>
      </w:r>
    </w:p>
    <w:p>
      <w:pPr>
        <w:pStyle w:val="Heading2"/>
      </w:pPr>
      <w:r>
        <w:t>Якщо тест не пройдений — дати AI це завдання</w:t>
      </w:r>
    </w:p>
    <w:p>
      <w:r>
        <w:t>Знайти hardcoded city logic і винести її.</w:t>
      </w:r>
    </w:p>
    <w:p>
      <w:pPr>
        <w:pStyle w:val="IntenseQuote"/>
      </w:pPr>
      <w:r>
        <w:t>Після успіху: Git commit із коротким описом виконаного кроку.</w:t>
      </w:r>
    </w:p>
    <w:p>
      <w:pPr>
        <w:pStyle w:val="Heading1"/>
      </w:pPr>
      <w:r>
        <w:t>КРОК 24. Інші країни</w:t>
      </w:r>
    </w:p>
    <w:p>
      <w:pPr>
        <w:pStyle w:val="Heading2"/>
      </w:pPr>
      <w:r>
        <w:t>Для мене</w:t>
      </w:r>
    </w:p>
    <w:p>
      <w:r>
        <w:t>Перед виходом за межі України підготувати локалізацію, валюти, адреси, часові пояси, одиниці, платежі та юридичні налаштування.</w:t>
      </w:r>
    </w:p>
    <w:p>
      <w:pPr>
        <w:pStyle w:val="Heading2"/>
      </w:pPr>
      <w:r>
        <w:t>ГОТОВЕ ЗАВДАННЯ ДЛЯ AI — КОПІЮВАТИ ПОВНІСТЮ</w:t>
      </w:r>
    </w:p>
    <w:p>
      <w:r>
        <w:rPr>
          <w:b/>
        </w:rPr>
        <w:t>ПОЧАТОК ЗАВДАННЯ</w:t>
        <w:br/>
      </w:r>
      <w:r>
        <w:t>Проведи country-readiness review. Винеси language, currency, country code, timezone, address format, units, payment provider, map provider, tax/business config та legal texts. Core logic не повинна містити українські значення hardcoded.</w:t>
      </w:r>
      <w:r>
        <w:rPr>
          <w:b/>
        </w:rPr>
        <w:br/>
        <w:t>КІНЕЦЬ ЗАВДАННЯ</w:t>
      </w:r>
    </w:p>
    <w:p>
      <w:pPr>
        <w:pStyle w:val="Heading2"/>
      </w:pPr>
      <w:r>
        <w:t>Тестування</w:t>
      </w:r>
    </w:p>
    <w:p>
      <w:r>
        <w:t>Створити тестову country configuration і перевірити core.</w:t>
      </w:r>
    </w:p>
    <w:p>
      <w:pPr>
        <w:pStyle w:val="Heading2"/>
      </w:pPr>
      <w:r>
        <w:t>Критерії успіху</w:t>
      </w:r>
    </w:p>
    <w:p>
      <w:r>
        <w:t>Додавання країни не вимагає переписування доменного ядра.</w:t>
      </w:r>
    </w:p>
    <w:p>
      <w:pPr>
        <w:pStyle w:val="Heading2"/>
      </w:pPr>
      <w:r>
        <w:t>Якщо тест не пройдений — дати AI це завдання</w:t>
      </w:r>
    </w:p>
    <w:p>
      <w:r>
        <w:t>Винести чергову country-specific logic у configuration/adapter.</w:t>
      </w:r>
    </w:p>
    <w:p>
      <w:pPr>
        <w:pStyle w:val="IntenseQuote"/>
      </w:pPr>
      <w:r>
        <w:t>Після успіху: Git commit із коротким описом виконаного кроку.</w:t>
      </w:r>
    </w:p>
    <w:p>
      <w:pPr>
        <w:pStyle w:val="Heading1"/>
      </w:pPr>
      <w:r>
        <w:t>КРОК 25. Production</w:t>
      </w:r>
    </w:p>
    <w:p>
      <w:pPr>
        <w:pStyle w:val="Heading2"/>
      </w:pPr>
      <w:r>
        <w:t>Для мене</w:t>
      </w:r>
    </w:p>
    <w:p>
      <w:r>
        <w:t>Після успішного MVP перенести сервіс із домашнього ПК у production.</w:t>
      </w:r>
    </w:p>
    <w:p>
      <w:pPr>
        <w:pStyle w:val="Heading2"/>
      </w:pPr>
      <w:r>
        <w:t>ГОТОВЕ ЗАВДАННЯ ДЛЯ AI — КОПІЮВАТИ ПОВНІСТЮ</w:t>
      </w:r>
    </w:p>
    <w:p>
      <w:r>
        <w:rPr>
          <w:b/>
        </w:rPr>
        <w:t>ПОЧАТОК ЗАВДАННЯ</w:t>
        <w:br/>
      </w:r>
      <w:r>
        <w:t>Підготуй staging/production, HTTPS, secrets management, managed DB або захищений DB server, object storage, backups, restore test, monitoring, error tracking, logs, CI/CD та rollback. Додай caching/CDN/queues лише за виміряною потребою. Не переходь до мікросервісів без bottleneck evidence.</w:t>
      </w:r>
      <w:r>
        <w:rPr>
          <w:b/>
        </w:rPr>
        <w:br/>
        <w:t>КІНЕЦЬ ЗАВДАННЯ</w:t>
      </w:r>
    </w:p>
    <w:p>
      <w:pPr>
        <w:pStyle w:val="Heading2"/>
      </w:pPr>
      <w:r>
        <w:t>Тестування</w:t>
      </w:r>
    </w:p>
    <w:p>
      <w:r>
        <w:t>Зробити backup restore test, staging rollback test, перевірити HTTPS і secrets.</w:t>
      </w:r>
    </w:p>
    <w:p>
      <w:pPr>
        <w:pStyle w:val="Heading2"/>
      </w:pPr>
      <w:r>
        <w:t>Критерії успіху</w:t>
      </w:r>
    </w:p>
    <w:p>
      <w:r>
        <w:t>Production можна відновити/відкотити; backup реально працює; є моніторинг.</w:t>
      </w:r>
    </w:p>
    <w:p>
      <w:pPr>
        <w:pStyle w:val="Heading2"/>
      </w:pPr>
      <w:r>
        <w:t>Якщо тест не пройдений — дати AI це завдання</w:t>
      </w:r>
    </w:p>
    <w:p>
      <w:r>
        <w:t>Виправити deployment/backup/security проблему до запуску.</w:t>
      </w:r>
    </w:p>
    <w:p>
      <w:pPr>
        <w:pStyle w:val="IntenseQuote"/>
      </w:pPr>
      <w:r>
        <w:t>Після успіху: Git commit із коротким описом виконаного кроку.</w:t>
      </w:r>
    </w:p>
    <w:p>
      <w:pPr>
        <w:pStyle w:val="Heading1"/>
      </w:pPr>
      <w:r>
        <w:t>КРОК 26. Фінансова модель та інвестор</w:t>
      </w:r>
    </w:p>
    <w:p>
      <w:pPr>
        <w:pStyle w:val="Heading2"/>
      </w:pPr>
      <w:r>
        <w:t>Для мене</w:t>
      </w:r>
    </w:p>
    <w:p>
      <w:r>
        <w:t>Коли є реальні метрики, готувати інвестору не тільки ідею, а докази.</w:t>
      </w:r>
    </w:p>
    <w:p>
      <w:pPr>
        <w:pStyle w:val="Heading2"/>
      </w:pPr>
      <w:r>
        <w:t>ГОТОВЕ ЗАВДАННЯ ДЛЯ AI — КОПІЮВАТИ ПОВНІСТЮ</w:t>
      </w:r>
    </w:p>
    <w:p>
      <w:r>
        <w:rPr>
          <w:b/>
        </w:rPr>
        <w:t>ПОЧАТОК ЗАВДАННЯ</w:t>
        <w:br/>
      </w:r>
      <w:r>
        <w:t>Створи financial model: active users, requests, offers, orders, GMV, take rate, subscription, promoted listings, CAC, retention, infrastructure, support/moderation. Зроби conservative/base/optimistic. Розділи FACTS/ASSUMPTIONS/TARGETS/FORECAST. Підготуй investor data pack.</w:t>
      </w:r>
      <w:r>
        <w:rPr>
          <w:b/>
        </w:rPr>
        <w:br/>
        <w:t>КІНЕЦЬ ЗАВДАННЯ</w:t>
      </w:r>
    </w:p>
    <w:p>
      <w:pPr>
        <w:pStyle w:val="Heading2"/>
      </w:pPr>
      <w:r>
        <w:t>Тестування</w:t>
      </w:r>
    </w:p>
    <w:p>
      <w:r>
        <w:t>Змінити ключові параметри та перевірити перерахунок.</w:t>
      </w:r>
    </w:p>
    <w:p>
      <w:pPr>
        <w:pStyle w:val="Heading2"/>
      </w:pPr>
      <w:r>
        <w:t>Критерії успіху</w:t>
      </w:r>
    </w:p>
    <w:p>
      <w:r>
        <w:t>Модель прозора і пояснює, звідки взялися цифри.</w:t>
      </w:r>
    </w:p>
    <w:p>
      <w:pPr>
        <w:pStyle w:val="Heading2"/>
      </w:pPr>
      <w:r>
        <w:t>Якщо тест не пройдений — дати AI це завдання</w:t>
      </w:r>
    </w:p>
    <w:p>
      <w:r>
        <w:t>Виправ формули/assumptions, не підганяючи цифри під бажаний результат.</w:t>
      </w:r>
    </w:p>
    <w:p>
      <w:pPr>
        <w:pStyle w:val="IntenseQuote"/>
      </w:pPr>
      <w:r>
        <w:t>Після успіху: Git commit із коротким описом виконаного кроку.</w:t>
      </w:r>
    </w:p>
    <w:p>
      <w:pPr>
        <w:pStyle w:val="Heading1"/>
      </w:pPr>
      <w:r>
        <w:t>КРОК 27. Постійний цикл розвитку</w:t>
      </w:r>
    </w:p>
    <w:p>
      <w:pPr>
        <w:pStyle w:val="Heading2"/>
      </w:pPr>
      <w:r>
        <w:t>Для мене</w:t>
      </w:r>
    </w:p>
    <w:p>
      <w:r>
        <w:t>Кожну нову фічу вводити через проблему → гіпотезу → реалізацію → метрику → рішення.</w:t>
      </w:r>
    </w:p>
    <w:p>
      <w:pPr>
        <w:pStyle w:val="Heading2"/>
      </w:pPr>
      <w:r>
        <w:t>ГОТОВЕ ЗАВДАННЯ ДЛЯ AI — КОПІЮВАТИ ПОВНІСТЮ</w:t>
      </w:r>
    </w:p>
    <w:p>
      <w:r>
        <w:rPr>
          <w:b/>
        </w:rPr>
        <w:t>ПОЧАТОК ЗАВДАННЯ</w:t>
        <w:br/>
      </w:r>
      <w:r>
        <w:t>Створи RFC_TEMPLATE.md і процес:</w:t>
        <w:br/>
        <w:t>feedback/metric → hypothesis → RFC → implementation → feature flag → test → metric comparison → keep/rollback.</w:t>
        <w:br/>
        <w:br/>
        <w:t>Для кожної нової функції перевір API compatibility, DB compatibility, mobile compatibility, privacy, security, performance та scaling.</w:t>
      </w:r>
      <w:r>
        <w:rPr>
          <w:b/>
        </w:rPr>
        <w:br/>
        <w:t>КІНЕЦЬ ЗАВДАННЯ</w:t>
      </w:r>
    </w:p>
    <w:p>
      <w:pPr>
        <w:pStyle w:val="Heading2"/>
      </w:pPr>
      <w:r>
        <w:t>Тестування</w:t>
      </w:r>
    </w:p>
    <w:p>
      <w:r>
        <w:t>Взяти одну майбутню фічу і провести її через процес у тестовому режимі.</w:t>
      </w:r>
    </w:p>
    <w:p>
      <w:pPr>
        <w:pStyle w:val="Heading2"/>
      </w:pPr>
      <w:r>
        <w:t>Критерії успіху</w:t>
      </w:r>
    </w:p>
    <w:p>
      <w:r>
        <w:t>Нові функції не додаються хаотично і не ламають ядро.</w:t>
      </w:r>
    </w:p>
    <w:p>
      <w:pPr>
        <w:pStyle w:val="Heading2"/>
      </w:pPr>
      <w:r>
        <w:t>Якщо тест не пройдений — дати AI це завдання</w:t>
      </w:r>
    </w:p>
    <w:p>
      <w:r>
        <w:t>Відкласти фічу, якщо немає чіткої проблеми, метрики або ресурсів.</w:t>
      </w:r>
    </w:p>
    <w:p>
      <w:pPr>
        <w:pStyle w:val="IntenseQuote"/>
      </w:pPr>
      <w:r>
        <w:t>Після успіху: Git commit із коротким описом виконаного кроку.</w:t>
      </w:r>
    </w:p>
    <w:p>
      <w:pPr>
        <w:pStyle w:val="Heading1"/>
      </w:pPr>
      <w:r>
        <w:t>Що НЕ треба робити на старті</w:t>
      </w:r>
    </w:p>
    <w:p>
      <w:pPr>
        <w:pStyle w:val="ListBullet"/>
      </w:pPr>
      <w:r>
        <w:t>Не робити одразу Android + iOS + web, якщо web MVP ще не перевірений.</w:t>
      </w:r>
    </w:p>
    <w:p>
      <w:pPr>
        <w:pStyle w:val="ListBullet"/>
      </w:pPr>
      <w:r>
        <w:t>Не будувати мікросервіси лише «на майбутнє».</w:t>
      </w:r>
    </w:p>
    <w:p>
      <w:pPr>
        <w:pStyle w:val="ListBullet"/>
      </w:pPr>
      <w:r>
        <w:t>Не відкривати домашній ПК і базу даних напряму в інтернет.</w:t>
      </w:r>
    </w:p>
    <w:p>
      <w:pPr>
        <w:pStyle w:val="ListBullet"/>
      </w:pPr>
      <w:r>
        <w:t>Не зберігати паролі, API keys або інші секрети у Git.</w:t>
      </w:r>
    </w:p>
    <w:p>
      <w:pPr>
        <w:pStyle w:val="ListBullet"/>
      </w:pPr>
      <w:r>
        <w:t>Не показувати точні адреси та телефони без явної згоди.</w:t>
      </w:r>
    </w:p>
    <w:p>
      <w:pPr>
        <w:pStyle w:val="ListBullet"/>
      </w:pPr>
      <w:r>
        <w:t>Не додавати десятки категорій до перевірки першої ніші.</w:t>
      </w:r>
    </w:p>
    <w:p>
      <w:pPr>
        <w:pStyle w:val="ListBullet"/>
      </w:pPr>
      <w:r>
        <w:t>Не витрачати великі гроші на рекламу до перевірки liquidity.</w:t>
      </w:r>
    </w:p>
    <w:p>
      <w:pPr>
        <w:pStyle w:val="ListBullet"/>
      </w:pPr>
      <w:r>
        <w:t>Не робити AI критичною залежністю до появи fallback.</w:t>
      </w:r>
    </w:p>
    <w:p>
      <w:pPr>
        <w:pStyle w:val="ListBullet"/>
      </w:pPr>
      <w:r>
        <w:t>Не давати AI-агенту одночасно робити кілька великих етапів.</w:t>
      </w:r>
    </w:p>
    <w:p>
      <w:pPr>
        <w:pStyle w:val="ListBullet"/>
      </w:pPr>
      <w:r>
        <w:t>Не переходити до наступного кроку без тестування та Git commit.</w:t>
      </w:r>
    </w:p>
    <w:p>
      <w:pPr>
        <w:pStyle w:val="Heading1"/>
      </w:pPr>
      <w:r>
        <w:t>Рекомендований порядок технологій</w:t>
      </w:r>
    </w:p>
    <w:p>
      <w:r>
        <w:t>Для старту не потрібно прив'язуватися до конкретного платного провайдера. Практичний стек: web frontend + backend API + PostgreSQL/PostGIS + object storage abstraction + MapService abstraction + Docker для локального середовища + Git/GitHub. Flutter підключається після web MVP. AI, routing, payments і notifications інтегруються через окремі adapters/services.</w:t>
      </w:r>
    </w:p>
    <w:p>
      <w:pPr>
        <w:pStyle w:val="Heading1"/>
      </w:pPr>
      <w:r>
        <w:t>Головний принцип</w:t>
      </w:r>
    </w:p>
    <w:p>
      <w:r>
        <w:t>Ти не повинен знати весь код. Ти повинен розуміти, що будується, навіщо, як перевірити результат і коли його можна прийняти. AI-агент є виконавцем технічних завдань, а не власником архітектури. Саме тому кожен крок має межі, тест і критерій успіху.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